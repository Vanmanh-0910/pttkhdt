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ĐẠI HỌC GIAO THÔNG VẬN TẢI</w:t>
      </w:r>
    </w:p>
    <w:p>
      <w:pPr>
        <w:jc w:val="center"/>
      </w:pPr>
      <w:r>
        <w:rPr>
          <w:rFonts w:ascii="Times New Roman" w:hAnsi="Times New Roman"/>
          <w:b w:val="0"/>
          <w:i w:val="0"/>
          <w:sz w:val="26"/>
        </w:rPr>
        <w:t>KHOA CÔNG NGHỆ THÔNG TIN</w:t>
      </w:r>
    </w:p>
    <w:p>
      <w:pPr>
        <w:jc w:val="center"/>
      </w:pPr>
      <w:r>
        <w:rPr>
          <w:rFonts w:ascii="Times New Roman" w:hAnsi="Times New Roman"/>
          <w:b w:val="0"/>
          <w:i w:val="0"/>
          <w:sz w:val="26"/>
        </w:rPr>
        <w:t>-----🙞🙜🕮🙞🙜-----</w:t>
      </w:r>
    </w:p>
    <w:p/>
    <w:p>
      <w:pPr>
        <w:jc w:val="center"/>
      </w:pPr>
      <w:r>
        <w:rPr>
          <w:rFonts w:ascii="Times New Roman" w:hAnsi="Times New Roman"/>
          <w:b/>
          <w:i w:val="0"/>
          <w:sz w:val="36"/>
        </w:rPr>
        <w:t>BÁO CÁO BÀI TẬP LỚN</w:t>
      </w:r>
    </w:p>
    <w:p>
      <w:pPr>
        <w:jc w:val="center"/>
      </w:pPr>
      <w:r>
        <w:rPr>
          <w:rFonts w:ascii="Times New Roman" w:hAnsi="Times New Roman"/>
          <w:b/>
          <w:i w:val="0"/>
          <w:sz w:val="28"/>
        </w:rPr>
        <w:t>MÔN: PHÂN TÍCH THIẾT KẾ HƯỚNG ĐỐI TƯỢNG</w:t>
      </w:r>
    </w:p>
    <w:p/>
    <w:p>
      <w:pPr>
        <w:jc w:val="center"/>
      </w:pPr>
      <w:r>
        <w:rPr>
          <w:rFonts w:ascii="Times New Roman" w:hAnsi="Times New Roman"/>
          <w:b/>
          <w:i w:val="0"/>
          <w:sz w:val="32"/>
        </w:rPr>
        <w:t>ĐỀ TÀI: FoodPick — Hôm nay ăn gì?</w:t>
      </w:r>
    </w:p>
    <w:p>
      <w:pPr>
        <w:jc w:val="center"/>
      </w:pPr>
      <w:r>
        <w:rPr>
          <w:rFonts w:ascii="Times New Roman" w:hAnsi="Times New Roman"/>
          <w:b w:val="0"/>
          <w:i/>
          <w:sz w:val="26"/>
        </w:rPr>
        <w:t>(Nền tảng gợi ý &amp; bình chọn món ăn theo nhóm)</w:t>
      </w:r>
    </w:p>
    <w:p/>
    <w:p>
      <w:pPr>
        <w:jc w:val="center"/>
      </w:pPr>
      <w:r>
        <w:rPr>
          <w:rFonts w:ascii="Times New Roman" w:hAnsi="Times New Roman"/>
          <w:b w:val="0"/>
          <w:i w:val="0"/>
          <w:sz w:val="26"/>
        </w:rPr>
        <w:t>Nhóm: .......    Lớp: .......</w:t>
      </w:r>
    </w:p>
    <w:p>
      <w:pPr>
        <w:jc w:val="center"/>
      </w:pPr>
      <w:r>
        <w:rPr>
          <w:rFonts w:ascii="Times New Roman" w:hAnsi="Times New Roman"/>
          <w:b w:val="0"/>
          <w:i/>
          <w:sz w:val="26"/>
        </w:rPr>
        <w:t>Thành viên: (điền 7-8 thành viên)</w:t>
      </w:r>
    </w:p>
    <w:p/>
    <w:p>
      <w:pPr>
        <w:jc w:val="center"/>
      </w:pPr>
      <w:r>
        <w:rPr>
          <w:rFonts w:ascii="Times New Roman" w:hAnsi="Times New Roman"/>
          <w:b w:val="0"/>
          <w:i/>
          <w:sz w:val="26"/>
        </w:rPr>
        <w:t>Hà Nội, 2026</w:t>
      </w:r>
    </w:p>
    <w:p>
      <w:r>
        <w:br w:type="page"/>
      </w:r>
    </w:p>
    <w:p>
      <w:pPr>
        <w:pStyle w:val="Heading1"/>
      </w:pPr>
      <w:r>
        <w:rPr>
          <w:rFonts w:ascii="Times New Roman" w:hAnsi="Times New Roman"/>
        </w:rPr>
        <w:t>CHƯƠNG 1 — GIỚI THIỆU CHUNG</w:t>
      </w:r>
    </w:p>
    <w:p>
      <w:pPr>
        <w:pStyle w:val="Heading2"/>
      </w:pPr>
      <w:r>
        <w:rPr>
          <w:rFonts w:ascii="Times New Roman" w:hAnsi="Times New Roman"/>
        </w:rPr>
        <w:t>1.1. Mục đích</w:t>
      </w:r>
    </w:p>
    <w:p>
      <w:pPr>
        <w:jc w:val="both"/>
      </w:pPr>
      <w:r>
        <w:rPr>
          <w:rFonts w:ascii="Times New Roman" w:hAnsi="Times New Roman"/>
          <w:b w:val="0"/>
          <w:i w:val="0"/>
          <w:sz w:val="26"/>
        </w:rPr>
        <w:t>Tài liệu đặc tả yêu cầu phần mềm cho hệ thống FoodPick — nền tảng giúp cá nhân và nhóm (dân văn phòng, sinh viên) giải quyết bài toán “hôm nay/trưa nay ăn gì”. Hệ thống gợi ý món ăn theo ngân sách và khẩu vị, cho phép cả nhóm cùng bình chọn để chốt món, gom đơn đặt chung, đánh giá món và quán.</w:t>
      </w:r>
    </w:p>
    <w:p>
      <w:pPr>
        <w:pStyle w:val="Heading2"/>
      </w:pPr>
      <w:r>
        <w:rPr>
          <w:rFonts w:ascii="Times New Roman" w:hAnsi="Times New Roman"/>
        </w:rPr>
        <w:t>1.2. Phạm vi</w:t>
      </w:r>
    </w:p>
    <w:p>
      <w:pPr>
        <w:jc w:val="both"/>
      </w:pPr>
      <w:r>
        <w:rPr>
          <w:rFonts w:ascii="Times New Roman" w:hAnsi="Times New Roman"/>
          <w:b w:val="0"/>
          <w:i w:val="0"/>
          <w:sz w:val="26"/>
        </w:rPr>
        <w:t>FoodPick là ứng dụng web. Người dùng cá nhân có thể quay/gợi ý món theo ngân sách và sở thích. Trưởng nhóm tạo một “phiên bình chọn” cho cả phòng/lớp, các thành viên vote hoặc quay món, hệ thống chốt món theo kết quả rồi gom thành đơn đặt chung. Quán ăn cung cấp thực đơn và giá. Sau khi ăn, người dùng đánh giá món/quán và nhận điểm thưởng, huy hiệu (yếu tố gamification). Admin quản lý danh mục, người dùng và thống kê.</w:t>
      </w:r>
    </w:p>
    <w:p>
      <w:pPr>
        <w:pStyle w:val="Heading2"/>
      </w:pPr>
      <w:r>
        <w:rPr>
          <w:rFonts w:ascii="Times New Roman" w:hAnsi="Times New Roman"/>
        </w:rPr>
        <w:t>1.3. Tác nhân (Actor)</w:t>
      </w:r>
    </w:p>
    <w:p>
      <w:pPr>
        <w:pStyle w:val="ListBullet"/>
      </w:pPr>
      <w:r>
        <w:rPr>
          <w:rFonts w:ascii="Times New Roman" w:hAnsi="Times New Roman"/>
          <w:sz w:val="26"/>
        </w:rPr>
        <w:t>Khách/Người dùng cá nhân — quay món, tìm món, đánh giá, lưu yêu thích.</w:t>
      </w:r>
    </w:p>
    <w:p>
      <w:pPr>
        <w:pStyle w:val="ListBullet"/>
      </w:pPr>
      <w:r>
        <w:rPr>
          <w:rFonts w:ascii="Times New Roman" w:hAnsi="Times New Roman"/>
          <w:sz w:val="26"/>
        </w:rPr>
        <w:t>Trưởng nhóm — tạo và quản lý phiên bình chọn, chốt món, tạo đơn nhóm.</w:t>
      </w:r>
    </w:p>
    <w:p>
      <w:pPr>
        <w:pStyle w:val="ListBullet"/>
      </w:pPr>
      <w:r>
        <w:rPr>
          <w:rFonts w:ascii="Times New Roman" w:hAnsi="Times New Roman"/>
          <w:sz w:val="26"/>
        </w:rPr>
        <w:t>Thành viên nhóm — tham gia phiên bình chọn, vote/quay, xác nhận món cá nhân.</w:t>
      </w:r>
    </w:p>
    <w:p>
      <w:pPr>
        <w:pStyle w:val="ListBullet"/>
      </w:pPr>
      <w:r>
        <w:rPr>
          <w:rFonts w:ascii="Times New Roman" w:hAnsi="Times New Roman"/>
          <w:sz w:val="26"/>
        </w:rPr>
        <w:t>Quán ăn — quản lý thông tin quán và thực đơn.</w:t>
      </w:r>
    </w:p>
    <w:p>
      <w:pPr>
        <w:pStyle w:val="ListBullet"/>
      </w:pPr>
      <w:r>
        <w:rPr>
          <w:rFonts w:ascii="Times New Roman" w:hAnsi="Times New Roman"/>
          <w:sz w:val="26"/>
        </w:rPr>
        <w:t>Admin — quản lý danh mục, người dùng, xem thống kê toàn hệ thống.</w:t>
      </w:r>
    </w:p>
    <w:p>
      <w:pPr>
        <w:pStyle w:val="Heading2"/>
      </w:pPr>
      <w:r>
        <w:rPr>
          <w:rFonts w:ascii="Times New Roman" w:hAnsi="Times New Roman"/>
        </w:rPr>
        <w:t>1.4. Định nghĩa, thuật ngữ, từ viết tắt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24"/>
              </w:rPr>
              <w:t>STT</w:t>
            </w:r>
          </w:p>
        </w:tc>
        <w:tc>
          <w:tcPr>
            <w:tcW w:type="dxa" w:w="2880"/>
          </w:tcPr>
          <w:p>
            <w:pPr>
              <w:jc w:val="center"/>
            </w:pPr>
            <w:r/>
            <w:r>
              <w:rPr>
                <w:rFonts w:ascii="Times New Roman" w:hAnsi="Times New Roman"/>
                <w:b/>
                <w:sz w:val="24"/>
              </w:rPr>
              <w:t>Thuật ngữ</w:t>
            </w:r>
          </w:p>
        </w:tc>
        <w:tc>
          <w:tcPr>
            <w:tcW w:type="dxa" w:w="2880"/>
          </w:tcPr>
          <w:p>
            <w:pPr>
              <w:jc w:val="center"/>
            </w:pPr>
            <w:r/>
            <w:r>
              <w:rPr>
                <w:rFonts w:ascii="Times New Roman" w:hAnsi="Times New Roman"/>
                <w:b/>
                <w:sz w:val="24"/>
              </w:rPr>
              <w:t>Giải thích</w:t>
            </w:r>
          </w:p>
        </w:tc>
      </w:tr>
      <w:tr>
        <w:tc>
          <w:tcPr>
            <w:tcW w:type="dxa" w:w="2880"/>
          </w:tcPr>
          <w:p>
            <w:r/>
            <w:r>
              <w:rPr>
                <w:rFonts w:ascii="Times New Roman" w:hAnsi="Times New Roman"/>
                <w:sz w:val="24"/>
              </w:rPr>
              <w:t>1</w:t>
            </w:r>
          </w:p>
        </w:tc>
        <w:tc>
          <w:tcPr>
            <w:tcW w:type="dxa" w:w="2880"/>
          </w:tcPr>
          <w:p>
            <w:r/>
            <w:r>
              <w:rPr>
                <w:rFonts w:ascii="Times New Roman" w:hAnsi="Times New Roman"/>
                <w:sz w:val="24"/>
              </w:rPr>
              <w:t>Phiên bình chọn</w:t>
            </w:r>
          </w:p>
        </w:tc>
        <w:tc>
          <w:tcPr>
            <w:tcW w:type="dxa" w:w="2880"/>
          </w:tcPr>
          <w:p>
            <w:r/>
            <w:r>
              <w:rPr>
                <w:rFonts w:ascii="Times New Roman" w:hAnsi="Times New Roman"/>
                <w:sz w:val="24"/>
              </w:rPr>
              <w:t>Một lượt cả nhóm cùng chọn/vote để chốt món ăn chung</w:t>
            </w:r>
          </w:p>
        </w:tc>
      </w:tr>
      <w:tr>
        <w:tc>
          <w:tcPr>
            <w:tcW w:type="dxa" w:w="2880"/>
          </w:tcPr>
          <w:p>
            <w:r/>
            <w:r>
              <w:rPr>
                <w:rFonts w:ascii="Times New Roman" w:hAnsi="Times New Roman"/>
                <w:sz w:val="24"/>
              </w:rPr>
              <w:t>2</w:t>
            </w:r>
          </w:p>
        </w:tc>
        <w:tc>
          <w:tcPr>
            <w:tcW w:type="dxa" w:w="2880"/>
          </w:tcPr>
          <w:p>
            <w:r/>
            <w:r>
              <w:rPr>
                <w:rFonts w:ascii="Times New Roman" w:hAnsi="Times New Roman"/>
                <w:sz w:val="24"/>
              </w:rPr>
              <w:t>Quay món (gacha)</w:t>
            </w:r>
          </w:p>
        </w:tc>
        <w:tc>
          <w:tcPr>
            <w:tcW w:type="dxa" w:w="2880"/>
          </w:tcPr>
          <w:p>
            <w:r/>
            <w:r>
              <w:rPr>
                <w:rFonts w:ascii="Times New Roman" w:hAnsi="Times New Roman"/>
                <w:sz w:val="24"/>
              </w:rPr>
              <w:t>Chức năng random gợi ý món theo ngân sách/khẩu vị</w:t>
            </w:r>
          </w:p>
        </w:tc>
      </w:tr>
      <w:tr>
        <w:tc>
          <w:tcPr>
            <w:tcW w:type="dxa" w:w="2880"/>
          </w:tcPr>
          <w:p>
            <w:r/>
            <w:r>
              <w:rPr>
                <w:rFonts w:ascii="Times New Roman" w:hAnsi="Times New Roman"/>
                <w:sz w:val="24"/>
              </w:rPr>
              <w:t>3</w:t>
            </w:r>
          </w:p>
        </w:tc>
        <w:tc>
          <w:tcPr>
            <w:tcW w:type="dxa" w:w="2880"/>
          </w:tcPr>
          <w:p>
            <w:r/>
            <w:r>
              <w:rPr>
                <w:rFonts w:ascii="Times New Roman" w:hAnsi="Times New Roman"/>
                <w:sz w:val="24"/>
              </w:rPr>
              <w:t>Độ hiếm</w:t>
            </w:r>
          </w:p>
        </w:tc>
        <w:tc>
          <w:tcPr>
            <w:tcW w:type="dxa" w:w="2880"/>
          </w:tcPr>
          <w:p>
            <w:r/>
            <w:r>
              <w:rPr>
                <w:rFonts w:ascii="Times New Roman" w:hAnsi="Times New Roman"/>
                <w:sz w:val="24"/>
              </w:rPr>
              <w:t>Nhãn vui gắn cho món (Thường/Hiếm/Sử thi/Huyền thoại)</w:t>
            </w:r>
          </w:p>
        </w:tc>
      </w:tr>
      <w:tr>
        <w:tc>
          <w:tcPr>
            <w:tcW w:type="dxa" w:w="2880"/>
          </w:tcPr>
          <w:p>
            <w:r/>
            <w:r>
              <w:rPr>
                <w:rFonts w:ascii="Times New Roman" w:hAnsi="Times New Roman"/>
                <w:sz w:val="24"/>
              </w:rPr>
              <w:t>4</w:t>
            </w:r>
          </w:p>
        </w:tc>
        <w:tc>
          <w:tcPr>
            <w:tcW w:type="dxa" w:w="2880"/>
          </w:tcPr>
          <w:p>
            <w:r/>
            <w:r>
              <w:rPr>
                <w:rFonts w:ascii="Times New Roman" w:hAnsi="Times New Roman"/>
                <w:sz w:val="24"/>
              </w:rPr>
              <w:t>Đơn nhóm</w:t>
            </w:r>
          </w:p>
        </w:tc>
        <w:tc>
          <w:tcPr>
            <w:tcW w:type="dxa" w:w="2880"/>
          </w:tcPr>
          <w:p>
            <w:r/>
            <w:r>
              <w:rPr>
                <w:rFonts w:ascii="Times New Roman" w:hAnsi="Times New Roman"/>
                <w:sz w:val="24"/>
              </w:rPr>
              <w:t>Đơn đặt gom nhiều món của các thành viên trong 1 phiên</w:t>
            </w:r>
          </w:p>
        </w:tc>
      </w:tr>
      <w:tr>
        <w:tc>
          <w:tcPr>
            <w:tcW w:type="dxa" w:w="2880"/>
          </w:tcPr>
          <w:p>
            <w:r/>
            <w:r>
              <w:rPr>
                <w:rFonts w:ascii="Times New Roman" w:hAnsi="Times New Roman"/>
                <w:sz w:val="24"/>
              </w:rPr>
              <w:t>5</w:t>
            </w:r>
          </w:p>
        </w:tc>
        <w:tc>
          <w:tcPr>
            <w:tcW w:type="dxa" w:w="2880"/>
          </w:tcPr>
          <w:p>
            <w:r/>
            <w:r>
              <w:rPr>
                <w:rFonts w:ascii="Times New Roman" w:hAnsi="Times New Roman"/>
                <w:sz w:val="24"/>
              </w:rPr>
              <w:t>Huy hiệu</w:t>
            </w:r>
          </w:p>
        </w:tc>
        <w:tc>
          <w:tcPr>
            <w:tcW w:type="dxa" w:w="2880"/>
          </w:tcPr>
          <w:p>
            <w:r/>
            <w:r>
              <w:rPr>
                <w:rFonts w:ascii="Times New Roman" w:hAnsi="Times New Roman"/>
                <w:sz w:val="24"/>
              </w:rPr>
              <w:t>Phần thưởng gamification khi đạt mốc hoạt động</w:t>
            </w:r>
          </w:p>
        </w:tc>
      </w:tr>
    </w:tbl>
    <w:p>
      <w:r>
        <w:br w:type="page"/>
      </w:r>
    </w:p>
    <w:p>
      <w:pPr>
        <w:pStyle w:val="Heading1"/>
      </w:pPr>
      <w:r>
        <w:rPr>
          <w:rFonts w:ascii="Times New Roman" w:hAnsi="Times New Roman"/>
        </w:rPr>
        <w:t>CHƯƠNG 2 — MÔ TẢ HỆ THỐNG</w:t>
      </w:r>
    </w:p>
    <w:p>
      <w:pPr>
        <w:pStyle w:val="Heading2"/>
      </w:pPr>
      <w:r>
        <w:rPr>
          <w:rFonts w:ascii="Times New Roman" w:hAnsi="Times New Roman"/>
        </w:rPr>
        <w:t>2.1. Sơ đồ phân rã chức năng (BFD)</w:t>
      </w:r>
    </w:p>
    <w:p>
      <w:pPr>
        <w:jc w:val="both"/>
      </w:pPr>
      <w:r>
        <w:rPr>
          <w:rFonts w:ascii="Times New Roman" w:hAnsi="Times New Roman"/>
          <w:b w:val="0"/>
          <w:i/>
          <w:sz w:val="26"/>
        </w:rPr>
        <w:t>Hệ thống gồm 5 nhóm chức năng chính (chèn sơ đồ phân rã chức năng tại đây):</w:t>
      </w:r>
    </w:p>
    <w:p>
      <w:pPr>
        <w:pStyle w:val="ListBullet"/>
      </w:pPr>
      <w:r>
        <w:rPr>
          <w:rFonts w:ascii="Times New Roman" w:hAnsi="Times New Roman"/>
          <w:sz w:val="26"/>
        </w:rPr>
        <w:t>1. Quản lý người dùng</w:t>
      </w:r>
    </w:p>
    <w:p>
      <w:pPr>
        <w:pStyle w:val="ListBullet"/>
        <w:ind w:left="720"/>
      </w:pPr>
      <w:r>
        <w:rPr>
          <w:rFonts w:ascii="Times New Roman" w:hAnsi="Times New Roman"/>
          <w:sz w:val="26"/>
        </w:rPr>
        <w:t>Đăng ký</w:t>
      </w:r>
    </w:p>
    <w:p>
      <w:pPr>
        <w:pStyle w:val="ListBullet"/>
        <w:ind w:left="720"/>
      </w:pPr>
      <w:r>
        <w:rPr>
          <w:rFonts w:ascii="Times New Roman" w:hAnsi="Times New Roman"/>
          <w:sz w:val="26"/>
        </w:rPr>
        <w:t>Đăng nhập</w:t>
      </w:r>
    </w:p>
    <w:p>
      <w:pPr>
        <w:pStyle w:val="ListBullet"/>
        <w:ind w:left="720"/>
      </w:pPr>
      <w:r>
        <w:rPr>
          <w:rFonts w:ascii="Times New Roman" w:hAnsi="Times New Roman"/>
          <w:sz w:val="26"/>
        </w:rPr>
        <w:t>Cập nhật hồ sơ (khẩu vị, dị ứng, ngân sách)</w:t>
      </w:r>
    </w:p>
    <w:p>
      <w:pPr>
        <w:pStyle w:val="ListBullet"/>
        <w:ind w:left="720"/>
      </w:pPr>
      <w:r>
        <w:rPr>
          <w:rFonts w:ascii="Times New Roman" w:hAnsi="Times New Roman"/>
          <w:sz w:val="26"/>
        </w:rPr>
        <w:t>Phân quyền</w:t>
      </w:r>
    </w:p>
    <w:p>
      <w:pPr>
        <w:pStyle w:val="ListBullet"/>
      </w:pPr>
      <w:r>
        <w:rPr>
          <w:rFonts w:ascii="Times New Roman" w:hAnsi="Times New Roman"/>
          <w:sz w:val="26"/>
        </w:rPr>
        <w:t>2. Quản lý món ăn &amp; quán</w:t>
      </w:r>
    </w:p>
    <w:p>
      <w:pPr>
        <w:pStyle w:val="ListBullet"/>
        <w:ind w:left="720"/>
      </w:pPr>
      <w:r>
        <w:rPr>
          <w:rFonts w:ascii="Times New Roman" w:hAnsi="Times New Roman"/>
          <w:sz w:val="26"/>
        </w:rPr>
        <w:t>Quản lý danh mục món</w:t>
      </w:r>
    </w:p>
    <w:p>
      <w:pPr>
        <w:pStyle w:val="ListBullet"/>
        <w:ind w:left="720"/>
      </w:pPr>
      <w:r>
        <w:rPr>
          <w:rFonts w:ascii="Times New Roman" w:hAnsi="Times New Roman"/>
          <w:sz w:val="26"/>
        </w:rPr>
        <w:t>Quản lý món ăn (CRUD, độ hiếm, giá)</w:t>
      </w:r>
    </w:p>
    <w:p>
      <w:pPr>
        <w:pStyle w:val="ListBullet"/>
        <w:ind w:left="720"/>
      </w:pPr>
      <w:r>
        <w:rPr>
          <w:rFonts w:ascii="Times New Roman" w:hAnsi="Times New Roman"/>
          <w:sz w:val="26"/>
        </w:rPr>
        <w:t>Quản lý quán &amp; thực đơn</w:t>
      </w:r>
    </w:p>
    <w:p>
      <w:pPr>
        <w:pStyle w:val="ListBullet"/>
      </w:pPr>
      <w:r>
        <w:rPr>
          <w:rFonts w:ascii="Times New Roman" w:hAnsi="Times New Roman"/>
          <w:sz w:val="26"/>
        </w:rPr>
        <w:t>3. Gợi ý &amp; bình chọn</w:t>
      </w:r>
    </w:p>
    <w:p>
      <w:pPr>
        <w:pStyle w:val="ListBullet"/>
        <w:ind w:left="720"/>
      </w:pPr>
      <w:r>
        <w:rPr>
          <w:rFonts w:ascii="Times New Roman" w:hAnsi="Times New Roman"/>
          <w:sz w:val="26"/>
        </w:rPr>
        <w:t>Quay/gợi ý món cá nhân</w:t>
      </w:r>
    </w:p>
    <w:p>
      <w:pPr>
        <w:pStyle w:val="ListBullet"/>
        <w:ind w:left="720"/>
      </w:pPr>
      <w:r>
        <w:rPr>
          <w:rFonts w:ascii="Times New Roman" w:hAnsi="Times New Roman"/>
          <w:sz w:val="26"/>
        </w:rPr>
        <w:t>Tạo phiên bình chọn nhóm</w:t>
      </w:r>
    </w:p>
    <w:p>
      <w:pPr>
        <w:pStyle w:val="ListBullet"/>
        <w:ind w:left="720"/>
      </w:pPr>
      <w:r>
        <w:rPr>
          <w:rFonts w:ascii="Times New Roman" w:hAnsi="Times New Roman"/>
          <w:sz w:val="26"/>
        </w:rPr>
        <w:t>Vote/quay trong phiên</w:t>
      </w:r>
    </w:p>
    <w:p>
      <w:pPr>
        <w:pStyle w:val="ListBullet"/>
        <w:ind w:left="720"/>
      </w:pPr>
      <w:r>
        <w:rPr>
          <w:rFonts w:ascii="Times New Roman" w:hAnsi="Times New Roman"/>
          <w:sz w:val="26"/>
        </w:rPr>
        <w:t>Chốt món</w:t>
      </w:r>
    </w:p>
    <w:p>
      <w:pPr>
        <w:pStyle w:val="ListBullet"/>
      </w:pPr>
      <w:r>
        <w:rPr>
          <w:rFonts w:ascii="Times New Roman" w:hAnsi="Times New Roman"/>
          <w:sz w:val="26"/>
        </w:rPr>
        <w:t>4. Đặt món &amp; tương tác</w:t>
      </w:r>
    </w:p>
    <w:p>
      <w:pPr>
        <w:pStyle w:val="ListBullet"/>
        <w:ind w:left="720"/>
      </w:pPr>
      <w:r>
        <w:rPr>
          <w:rFonts w:ascii="Times New Roman" w:hAnsi="Times New Roman"/>
          <w:sz w:val="26"/>
        </w:rPr>
        <w:t>Tạo/gom đơn nhóm</w:t>
      </w:r>
    </w:p>
    <w:p>
      <w:pPr>
        <w:pStyle w:val="ListBullet"/>
        <w:ind w:left="720"/>
      </w:pPr>
      <w:r>
        <w:rPr>
          <w:rFonts w:ascii="Times New Roman" w:hAnsi="Times New Roman"/>
          <w:sz w:val="26"/>
        </w:rPr>
        <w:t>Cập nhật trạng thái đơn</w:t>
      </w:r>
    </w:p>
    <w:p>
      <w:pPr>
        <w:pStyle w:val="ListBullet"/>
        <w:ind w:left="720"/>
      </w:pPr>
      <w:r>
        <w:rPr>
          <w:rFonts w:ascii="Times New Roman" w:hAnsi="Times New Roman"/>
          <w:sz w:val="26"/>
        </w:rPr>
        <w:t>Đánh giá món &amp; quán</w:t>
      </w:r>
    </w:p>
    <w:p>
      <w:pPr>
        <w:pStyle w:val="ListBullet"/>
        <w:ind w:left="720"/>
      </w:pPr>
      <w:r>
        <w:rPr>
          <w:rFonts w:ascii="Times New Roman" w:hAnsi="Times New Roman"/>
          <w:sz w:val="26"/>
        </w:rPr>
        <w:t>Lưu yêu thích / không ăn lại</w:t>
      </w:r>
    </w:p>
    <w:p>
      <w:pPr>
        <w:pStyle w:val="ListBullet"/>
      </w:pPr>
      <w:r>
        <w:rPr>
          <w:rFonts w:ascii="Times New Roman" w:hAnsi="Times New Roman"/>
          <w:sz w:val="26"/>
        </w:rPr>
        <w:t>5. Báo cáo &amp; gamification</w:t>
      </w:r>
    </w:p>
    <w:p>
      <w:pPr>
        <w:pStyle w:val="ListBullet"/>
        <w:ind w:left="720"/>
      </w:pPr>
      <w:r>
        <w:rPr>
          <w:rFonts w:ascii="Times New Roman" w:hAnsi="Times New Roman"/>
          <w:sz w:val="26"/>
        </w:rPr>
        <w:t>Điểm thưởng &amp; huy hiệu</w:t>
      </w:r>
    </w:p>
    <w:p>
      <w:pPr>
        <w:pStyle w:val="ListBullet"/>
        <w:ind w:left="720"/>
      </w:pPr>
      <w:r>
        <w:rPr>
          <w:rFonts w:ascii="Times New Roman" w:hAnsi="Times New Roman"/>
          <w:sz w:val="26"/>
        </w:rPr>
        <w:t>Thống kê món hay ăn</w:t>
      </w:r>
    </w:p>
    <w:p>
      <w:pPr>
        <w:pStyle w:val="ListBullet"/>
        <w:ind w:left="720"/>
      </w:pPr>
      <w:r>
        <w:rPr>
          <w:rFonts w:ascii="Times New Roman" w:hAnsi="Times New Roman"/>
          <w:sz w:val="26"/>
        </w:rPr>
        <w:t>Thống kê chi tiêu theo tuần/tháng</w:t>
      </w:r>
    </w:p>
    <w:p>
      <w:pPr>
        <w:pStyle w:val="Heading2"/>
      </w:pPr>
      <w:r>
        <w:rPr>
          <w:rFonts w:ascii="Times New Roman" w:hAnsi="Times New Roman"/>
        </w:rPr>
        <w:t>2.2. Danh sách ca sử dụng chính</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24"/>
              </w:rPr>
              <w:t>Nhóm</w:t>
            </w:r>
          </w:p>
        </w:tc>
        <w:tc>
          <w:tcPr>
            <w:tcW w:type="dxa" w:w="2880"/>
          </w:tcPr>
          <w:p>
            <w:pPr>
              <w:jc w:val="center"/>
            </w:pPr>
            <w:r/>
            <w:r>
              <w:rPr>
                <w:rFonts w:ascii="Times New Roman" w:hAnsi="Times New Roman"/>
                <w:b/>
                <w:sz w:val="24"/>
              </w:rPr>
              <w:t>Ca sử dụng</w:t>
            </w:r>
          </w:p>
        </w:tc>
        <w:tc>
          <w:tcPr>
            <w:tcW w:type="dxa" w:w="2880"/>
          </w:tcPr>
          <w:p>
            <w:pPr>
              <w:jc w:val="center"/>
            </w:pPr>
            <w:r/>
            <w:r>
              <w:rPr>
                <w:rFonts w:ascii="Times New Roman" w:hAnsi="Times New Roman"/>
                <w:b/>
                <w:sz w:val="24"/>
              </w:rPr>
              <w:t>Tác nhân chính</w:t>
            </w:r>
          </w:p>
        </w:tc>
      </w:tr>
      <w:tr>
        <w:tc>
          <w:tcPr>
            <w:tcW w:type="dxa" w:w="2880"/>
          </w:tcPr>
          <w:p>
            <w:r/>
            <w:r>
              <w:rPr>
                <w:rFonts w:ascii="Times New Roman" w:hAnsi="Times New Roman"/>
                <w:sz w:val="24"/>
              </w:rPr>
              <w:t>Người dùng</w:t>
            </w:r>
          </w:p>
        </w:tc>
        <w:tc>
          <w:tcPr>
            <w:tcW w:type="dxa" w:w="2880"/>
          </w:tcPr>
          <w:p>
            <w:r/>
            <w:r>
              <w:rPr>
                <w:rFonts w:ascii="Times New Roman" w:hAnsi="Times New Roman"/>
                <w:sz w:val="24"/>
              </w:rPr>
              <w:t>UC1 Đăng ký · UC2 Đăng nhập · UC3 Cập nhật hồ sơ</w:t>
            </w:r>
          </w:p>
        </w:tc>
        <w:tc>
          <w:tcPr>
            <w:tcW w:type="dxa" w:w="2880"/>
          </w:tcPr>
          <w:p>
            <w:r/>
            <w:r>
              <w:rPr>
                <w:rFonts w:ascii="Times New Roman" w:hAnsi="Times New Roman"/>
                <w:sz w:val="24"/>
              </w:rPr>
              <w:t>Người dùng</w:t>
            </w:r>
          </w:p>
        </w:tc>
      </w:tr>
      <w:tr>
        <w:tc>
          <w:tcPr>
            <w:tcW w:type="dxa" w:w="2880"/>
          </w:tcPr>
          <w:p>
            <w:r/>
            <w:r>
              <w:rPr>
                <w:rFonts w:ascii="Times New Roman" w:hAnsi="Times New Roman"/>
                <w:sz w:val="24"/>
              </w:rPr>
              <w:t>Món &amp; quán</w:t>
            </w:r>
          </w:p>
        </w:tc>
        <w:tc>
          <w:tcPr>
            <w:tcW w:type="dxa" w:w="2880"/>
          </w:tcPr>
          <w:p>
            <w:r/>
            <w:r>
              <w:rPr>
                <w:rFonts w:ascii="Times New Roman" w:hAnsi="Times New Roman"/>
                <w:sz w:val="24"/>
              </w:rPr>
              <w:t>UC4 Quản lý món ăn · UC5 Quản lý quán/thực đơn</w:t>
            </w:r>
          </w:p>
        </w:tc>
        <w:tc>
          <w:tcPr>
            <w:tcW w:type="dxa" w:w="2880"/>
          </w:tcPr>
          <w:p>
            <w:r/>
            <w:r>
              <w:rPr>
                <w:rFonts w:ascii="Times New Roman" w:hAnsi="Times New Roman"/>
                <w:sz w:val="24"/>
              </w:rPr>
              <w:t>Admin, Quán</w:t>
            </w:r>
          </w:p>
        </w:tc>
      </w:tr>
      <w:tr>
        <w:tc>
          <w:tcPr>
            <w:tcW w:type="dxa" w:w="2880"/>
          </w:tcPr>
          <w:p>
            <w:r/>
            <w:r>
              <w:rPr>
                <w:rFonts w:ascii="Times New Roman" w:hAnsi="Times New Roman"/>
                <w:sz w:val="24"/>
              </w:rPr>
              <w:t>Gợi ý &amp; vote</w:t>
            </w:r>
          </w:p>
        </w:tc>
        <w:tc>
          <w:tcPr>
            <w:tcW w:type="dxa" w:w="2880"/>
          </w:tcPr>
          <w:p>
            <w:r/>
            <w:r>
              <w:rPr>
                <w:rFonts w:ascii="Times New Roman" w:hAnsi="Times New Roman"/>
                <w:sz w:val="24"/>
              </w:rPr>
              <w:t>UC6 Quay/gợi ý món · UC7 Tạo phiên · UC8 Vote/quay · UC9 Chốt món</w:t>
            </w:r>
          </w:p>
        </w:tc>
        <w:tc>
          <w:tcPr>
            <w:tcW w:type="dxa" w:w="2880"/>
          </w:tcPr>
          <w:p>
            <w:r/>
            <w:r>
              <w:rPr>
                <w:rFonts w:ascii="Times New Roman" w:hAnsi="Times New Roman"/>
                <w:sz w:val="24"/>
              </w:rPr>
              <w:t>Người dùng, Trưởng nhóm, Thành viên</w:t>
            </w:r>
          </w:p>
        </w:tc>
      </w:tr>
      <w:tr>
        <w:tc>
          <w:tcPr>
            <w:tcW w:type="dxa" w:w="2880"/>
          </w:tcPr>
          <w:p>
            <w:r/>
            <w:r>
              <w:rPr>
                <w:rFonts w:ascii="Times New Roman" w:hAnsi="Times New Roman"/>
                <w:sz w:val="24"/>
              </w:rPr>
              <w:t>Đặt &amp; tương tác</w:t>
            </w:r>
          </w:p>
        </w:tc>
        <w:tc>
          <w:tcPr>
            <w:tcW w:type="dxa" w:w="2880"/>
          </w:tcPr>
          <w:p>
            <w:r/>
            <w:r>
              <w:rPr>
                <w:rFonts w:ascii="Times New Roman" w:hAnsi="Times New Roman"/>
                <w:sz w:val="24"/>
              </w:rPr>
              <w:t>UC10 Gom đơn nhóm · UC11 Đánh giá · UC12 Lưu yêu thích</w:t>
            </w:r>
          </w:p>
        </w:tc>
        <w:tc>
          <w:tcPr>
            <w:tcW w:type="dxa" w:w="2880"/>
          </w:tcPr>
          <w:p>
            <w:r/>
            <w:r>
              <w:rPr>
                <w:rFonts w:ascii="Times New Roman" w:hAnsi="Times New Roman"/>
                <w:sz w:val="24"/>
              </w:rPr>
              <w:t>Trưởng nhóm, Người dùng</w:t>
            </w:r>
          </w:p>
        </w:tc>
      </w:tr>
      <w:tr>
        <w:tc>
          <w:tcPr>
            <w:tcW w:type="dxa" w:w="2880"/>
          </w:tcPr>
          <w:p>
            <w:r/>
            <w:r>
              <w:rPr>
                <w:rFonts w:ascii="Times New Roman" w:hAnsi="Times New Roman"/>
                <w:sz w:val="24"/>
              </w:rPr>
              <w:t>Báo cáo</w:t>
            </w:r>
          </w:p>
        </w:tc>
        <w:tc>
          <w:tcPr>
            <w:tcW w:type="dxa" w:w="2880"/>
          </w:tcPr>
          <w:p>
            <w:r/>
            <w:r>
              <w:rPr>
                <w:rFonts w:ascii="Times New Roman" w:hAnsi="Times New Roman"/>
                <w:sz w:val="24"/>
              </w:rPr>
              <w:t>UC13 Thống kê chi tiêu/món</w:t>
            </w:r>
          </w:p>
        </w:tc>
        <w:tc>
          <w:tcPr>
            <w:tcW w:type="dxa" w:w="2880"/>
          </w:tcPr>
          <w:p>
            <w:r/>
            <w:r>
              <w:rPr>
                <w:rFonts w:ascii="Times New Roman" w:hAnsi="Times New Roman"/>
                <w:sz w:val="24"/>
              </w:rPr>
              <w:t>Admin, Người dùng</w:t>
            </w:r>
          </w:p>
        </w:tc>
      </w:tr>
    </w:tbl>
    <w:p>
      <w:pPr>
        <w:pStyle w:val="Heading2"/>
      </w:pPr>
      <w:r>
        <w:rPr>
          <w:rFonts w:ascii="Times New Roman" w:hAnsi="Times New Roman"/>
        </w:rPr>
        <w:t>2.3. Đặc tả ca sử dụng cơ sở (mẫu)</w:t>
      </w:r>
    </w:p>
    <w:p>
      <w:pPr>
        <w:pStyle w:val="Heading3"/>
      </w:pPr>
      <w:r>
        <w:rPr>
          <w:rFonts w:ascii="Times New Roman" w:hAnsi="Times New Roman"/>
        </w:rPr>
        <w:t>UC6 — Quay/gợi ý món</w:t>
      </w:r>
    </w:p>
    <w:p>
      <w:pPr>
        <w:jc w:val="both"/>
      </w:pPr>
      <w:r>
        <w:rPr>
          <w:rFonts w:ascii="Times New Roman" w:hAnsi="Times New Roman"/>
          <w:b/>
          <w:sz w:val="26"/>
        </w:rPr>
        <w:t xml:space="preserve">Mục đích: </w:t>
      </w:r>
      <w:r>
        <w:rPr>
          <w:rFonts w:ascii="Times New Roman" w:hAnsi="Times New Roman"/>
          <w:sz w:val="26"/>
        </w:rPr>
        <w:t>Người dùng nhận gợi ý một món ăn ngẫu nhiên phù hợp ngân sách và khẩu vị.</w:t>
      </w:r>
    </w:p>
    <w:p>
      <w:pPr>
        <w:jc w:val="both"/>
      </w:pPr>
      <w:r>
        <w:rPr>
          <w:rFonts w:ascii="Times New Roman" w:hAnsi="Times New Roman"/>
          <w:b/>
          <w:sz w:val="26"/>
        </w:rPr>
        <w:t xml:space="preserve">Mô tả: </w:t>
      </w:r>
      <w:r>
        <w:rPr>
          <w:rFonts w:ascii="Times New Roman" w:hAnsi="Times New Roman"/>
          <w:sz w:val="26"/>
        </w:rPr>
        <w:t>Người dùng chọn ngân sách và bộ lọc (khẩu vị, loại món), hệ thống quay ngẫu nhiên trả về một món kèm nhãn độ hiếm.</w:t>
      </w:r>
    </w:p>
    <w:p>
      <w:pPr>
        <w:jc w:val="both"/>
      </w:pPr>
      <w:r>
        <w:rPr>
          <w:rFonts w:ascii="Times New Roman" w:hAnsi="Times New Roman"/>
          <w:b/>
          <w:sz w:val="26"/>
        </w:rPr>
        <w:t xml:space="preserve">Tác nhân: </w:t>
      </w:r>
      <w:r>
        <w:rPr>
          <w:rFonts w:ascii="Times New Roman" w:hAnsi="Times New Roman"/>
          <w:sz w:val="26"/>
        </w:rPr>
        <w:t>Người dùng.</w:t>
      </w:r>
    </w:p>
    <w:p>
      <w:pPr>
        <w:jc w:val="both"/>
      </w:pPr>
      <w:r>
        <w:rPr>
          <w:rFonts w:ascii="Times New Roman" w:hAnsi="Times New Roman"/>
          <w:b/>
          <w:sz w:val="26"/>
        </w:rPr>
        <w:t xml:space="preserve">Điều kiện trước: </w:t>
      </w:r>
      <w:r>
        <w:rPr>
          <w:rFonts w:ascii="Times New Roman" w:hAnsi="Times New Roman"/>
          <w:sz w:val="26"/>
        </w:rPr>
        <w:t>Người dùng đã đăng nhập; kho món ăn có dữ liệu.</w:t>
      </w:r>
    </w:p>
    <w:p>
      <w:pPr>
        <w:jc w:val="both"/>
      </w:pPr>
      <w:r>
        <w:rPr>
          <w:rFonts w:ascii="Times New Roman" w:hAnsi="Times New Roman"/>
          <w:b/>
          <w:sz w:val="26"/>
        </w:rPr>
        <w:t xml:space="preserve">Luồng sự kiện chính: </w:t>
      </w:r>
      <w:r>
        <w:rPr>
          <w:rFonts w:ascii="Times New Roman" w:hAnsi="Times New Roman"/>
          <w:sz w:val="26"/>
        </w:rPr>
        <w:t>Người dùng đặt ngân sách/bộ lọc → yêu cầu quay → hệ thống lọc danh sách món hợp lệ, chọn ngẫu nhiên, trả kết quả và cho phép lưu/đặt.</w:t>
      </w:r>
    </w:p>
    <w:p>
      <w:pPr>
        <w:jc w:val="both"/>
      </w:pPr>
      <w:r>
        <w:rPr>
          <w:rFonts w:ascii="Times New Roman" w:hAnsi="Times New Roman"/>
          <w:b/>
          <w:sz w:val="26"/>
        </w:rPr>
        <w:t xml:space="preserve">Luồng sự kiện phụ: </w:t>
      </w:r>
      <w:r>
        <w:rPr>
          <w:rFonts w:ascii="Times New Roman" w:hAnsi="Times New Roman"/>
          <w:sz w:val="26"/>
        </w:rPr>
        <w:t>Nếu không món nào khớp bộ lọc → hệ thống báo “không tìm thấy món phù hợp” và gợi ý nới ngân sách.</w:t>
      </w:r>
    </w:p>
    <w:p>
      <w:pPr>
        <w:pStyle w:val="Heading3"/>
      </w:pPr>
      <w:r>
        <w:rPr>
          <w:rFonts w:ascii="Times New Roman" w:hAnsi="Times New Roman"/>
        </w:rPr>
        <w:t>UC7 — Tạo phiên bình chọn nhóm</w:t>
      </w:r>
    </w:p>
    <w:p>
      <w:pPr>
        <w:jc w:val="both"/>
      </w:pPr>
      <w:r>
        <w:rPr>
          <w:rFonts w:ascii="Times New Roman" w:hAnsi="Times New Roman"/>
          <w:b/>
          <w:sz w:val="26"/>
        </w:rPr>
        <w:t xml:space="preserve">Mục đích: </w:t>
      </w:r>
      <w:r>
        <w:rPr>
          <w:rFonts w:ascii="Times New Roman" w:hAnsi="Times New Roman"/>
          <w:sz w:val="26"/>
        </w:rPr>
        <w:t>Trưởng nhóm mở một phiên để cả nhóm cùng chọn món.</w:t>
      </w:r>
    </w:p>
    <w:p>
      <w:pPr>
        <w:jc w:val="both"/>
      </w:pPr>
      <w:r>
        <w:rPr>
          <w:rFonts w:ascii="Times New Roman" w:hAnsi="Times New Roman"/>
          <w:b/>
          <w:sz w:val="26"/>
        </w:rPr>
        <w:t xml:space="preserve">Mô tả: </w:t>
      </w:r>
      <w:r>
        <w:rPr>
          <w:rFonts w:ascii="Times New Roman" w:hAnsi="Times New Roman"/>
          <w:sz w:val="26"/>
        </w:rPr>
        <w:t>Trưởng nhóm tạo phiên, đặt ngân sách chung, thời hạn vote và mời thành viên.</w:t>
      </w:r>
    </w:p>
    <w:p>
      <w:pPr>
        <w:jc w:val="both"/>
      </w:pPr>
      <w:r>
        <w:rPr>
          <w:rFonts w:ascii="Times New Roman" w:hAnsi="Times New Roman"/>
          <w:b/>
          <w:sz w:val="26"/>
        </w:rPr>
        <w:t xml:space="preserve">Tác nhân: </w:t>
      </w:r>
      <w:r>
        <w:rPr>
          <w:rFonts w:ascii="Times New Roman" w:hAnsi="Times New Roman"/>
          <w:sz w:val="26"/>
        </w:rPr>
        <w:t>Trưởng nhóm.</w:t>
      </w:r>
    </w:p>
    <w:p>
      <w:pPr>
        <w:jc w:val="both"/>
      </w:pPr>
      <w:r>
        <w:rPr>
          <w:rFonts w:ascii="Times New Roman" w:hAnsi="Times New Roman"/>
          <w:b/>
          <w:sz w:val="26"/>
        </w:rPr>
        <w:t xml:space="preserve">Điều kiện trước: </w:t>
      </w:r>
      <w:r>
        <w:rPr>
          <w:rFonts w:ascii="Times New Roman" w:hAnsi="Times New Roman"/>
          <w:sz w:val="26"/>
        </w:rPr>
        <w:t>Trưởng nhóm đã đăng nhập và có nhóm.</w:t>
      </w:r>
    </w:p>
    <w:p>
      <w:pPr>
        <w:jc w:val="both"/>
      </w:pPr>
      <w:r>
        <w:rPr>
          <w:rFonts w:ascii="Times New Roman" w:hAnsi="Times New Roman"/>
          <w:b/>
          <w:sz w:val="26"/>
        </w:rPr>
        <w:t xml:space="preserve">Luồng sự kiện chính: </w:t>
      </w:r>
      <w:r>
        <w:rPr>
          <w:rFonts w:ascii="Times New Roman" w:hAnsi="Times New Roman"/>
          <w:sz w:val="26"/>
        </w:rPr>
        <w:t>Trưởng nhóm nhập thông tin phiên → hệ thống tạo phiên ở trạng thái “Đang mở” → gửi lời mời cho thành viên.</w:t>
      </w:r>
    </w:p>
    <w:p>
      <w:pPr>
        <w:jc w:val="both"/>
      </w:pPr>
      <w:r>
        <w:rPr>
          <w:rFonts w:ascii="Times New Roman" w:hAnsi="Times New Roman"/>
          <w:b/>
          <w:sz w:val="26"/>
        </w:rPr>
        <w:t xml:space="preserve">Luồng sự kiện phụ: </w:t>
      </w:r>
      <w:r>
        <w:rPr>
          <w:rFonts w:ascii="Times New Roman" w:hAnsi="Times New Roman"/>
          <w:sz w:val="26"/>
        </w:rPr>
        <w:t>Nếu thiếu thông tin (ngân sách/thời hạn) → yêu cầu nhập đủ.</w:t>
      </w:r>
    </w:p>
    <w:p>
      <w:pPr>
        <w:pStyle w:val="Heading3"/>
      </w:pPr>
      <w:r>
        <w:rPr>
          <w:rFonts w:ascii="Times New Roman" w:hAnsi="Times New Roman"/>
        </w:rPr>
        <w:t>UC9 — Chốt món</w:t>
      </w:r>
    </w:p>
    <w:p>
      <w:pPr>
        <w:jc w:val="both"/>
      </w:pPr>
      <w:r>
        <w:rPr>
          <w:rFonts w:ascii="Times New Roman" w:hAnsi="Times New Roman"/>
          <w:b/>
          <w:sz w:val="26"/>
        </w:rPr>
        <w:t xml:space="preserve">Mục đích: </w:t>
      </w:r>
      <w:r>
        <w:rPr>
          <w:rFonts w:ascii="Times New Roman" w:hAnsi="Times New Roman"/>
          <w:sz w:val="26"/>
        </w:rPr>
        <w:t>Xác định món ăn cuối cùng cho cả nhóm dựa trên kết quả bình chọn.</w:t>
      </w:r>
    </w:p>
    <w:p>
      <w:pPr>
        <w:jc w:val="both"/>
      </w:pPr>
      <w:r>
        <w:rPr>
          <w:rFonts w:ascii="Times New Roman" w:hAnsi="Times New Roman"/>
          <w:b/>
          <w:sz w:val="26"/>
        </w:rPr>
        <w:t xml:space="preserve">Mô tả: </w:t>
      </w:r>
      <w:r>
        <w:rPr>
          <w:rFonts w:ascii="Times New Roman" w:hAnsi="Times New Roman"/>
          <w:sz w:val="26"/>
        </w:rPr>
        <w:t>Khi hết thời hạn hoặc trưởng nhóm chốt, hệ thống tổng hợp phiếu và xác định món thắng.</w:t>
      </w:r>
    </w:p>
    <w:p>
      <w:pPr>
        <w:jc w:val="both"/>
      </w:pPr>
      <w:r>
        <w:rPr>
          <w:rFonts w:ascii="Times New Roman" w:hAnsi="Times New Roman"/>
          <w:b/>
          <w:sz w:val="26"/>
        </w:rPr>
        <w:t xml:space="preserve">Tác nhân: </w:t>
      </w:r>
      <w:r>
        <w:rPr>
          <w:rFonts w:ascii="Times New Roman" w:hAnsi="Times New Roman"/>
          <w:sz w:val="26"/>
        </w:rPr>
        <w:t>Trưởng nhóm (hoặc hệ thống tự động khi hết giờ).</w:t>
      </w:r>
    </w:p>
    <w:p>
      <w:pPr>
        <w:jc w:val="both"/>
      </w:pPr>
      <w:r>
        <w:rPr>
          <w:rFonts w:ascii="Times New Roman" w:hAnsi="Times New Roman"/>
          <w:b/>
          <w:sz w:val="26"/>
        </w:rPr>
        <w:t xml:space="preserve">Điều kiện trước: </w:t>
      </w:r>
      <w:r>
        <w:rPr>
          <w:rFonts w:ascii="Times New Roman" w:hAnsi="Times New Roman"/>
          <w:sz w:val="26"/>
        </w:rPr>
        <w:t>Phiên đang ở trạng thái “Đang vote” và có ít nhất một phiếu.</w:t>
      </w:r>
    </w:p>
    <w:p>
      <w:pPr>
        <w:jc w:val="both"/>
      </w:pPr>
      <w:r>
        <w:rPr>
          <w:rFonts w:ascii="Times New Roman" w:hAnsi="Times New Roman"/>
          <w:b/>
          <w:sz w:val="26"/>
        </w:rPr>
        <w:t xml:space="preserve">Luồng sự kiện chính: </w:t>
      </w:r>
      <w:r>
        <w:rPr>
          <w:rFonts w:ascii="Times New Roman" w:hAnsi="Times New Roman"/>
          <w:sz w:val="26"/>
        </w:rPr>
        <w:t>Hệ thống đếm phiếu → chọn món nhiều phiếu nhất → chuyển phiên sang “Đã chốt” → thông báo cả nhóm.</w:t>
      </w:r>
    </w:p>
    <w:p>
      <w:pPr>
        <w:jc w:val="both"/>
      </w:pPr>
      <w:r>
        <w:rPr>
          <w:rFonts w:ascii="Times New Roman" w:hAnsi="Times New Roman"/>
          <w:b/>
          <w:sz w:val="26"/>
        </w:rPr>
        <w:t xml:space="preserve">Luồng sự kiện phụ: </w:t>
      </w:r>
      <w:r>
        <w:rPr>
          <w:rFonts w:ascii="Times New Roman" w:hAnsi="Times New Roman"/>
          <w:sz w:val="26"/>
        </w:rPr>
        <w:t>Nếu hòa phiếu → hệ thống quay ngẫu nhiên giữa các món hòa; nếu không có phiếu → hủy phiên.</w:t>
      </w:r>
    </w:p>
    <w:p>
      <w:pPr>
        <w:jc w:val="both"/>
      </w:pPr>
      <w:r>
        <w:rPr>
          <w:rFonts w:ascii="Times New Roman" w:hAnsi="Times New Roman"/>
          <w:b w:val="0"/>
          <w:i/>
          <w:sz w:val="26"/>
        </w:rPr>
        <w:t>(Nhóm hoàn thiện đặc tả cho các ca sử dụng còn lại: UC1-UC5, UC8, UC10-UC13 theo cùng mẫu 6 mục.)</w:t>
      </w:r>
    </w:p>
    <w:p>
      <w:r>
        <w:br w:type="page"/>
      </w:r>
    </w:p>
    <w:p>
      <w:pPr>
        <w:pStyle w:val="Heading1"/>
      </w:pPr>
      <w:r>
        <w:rPr>
          <w:rFonts w:ascii="Times New Roman" w:hAnsi="Times New Roman"/>
        </w:rPr>
        <w:t>CHƯƠNG 3 — PHÂN TÍCH HỆ THỐNG</w:t>
      </w:r>
    </w:p>
    <w:p>
      <w:pPr>
        <w:pStyle w:val="Heading2"/>
      </w:pPr>
      <w:r>
        <w:rPr>
          <w:rFonts w:ascii="Times New Roman" w:hAnsi="Times New Roman"/>
        </w:rPr>
        <w:t>3.1. Danh sách thực thể (cho sơ đồ ERD &amp; sơ đồ lớp)</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24"/>
              </w:rPr>
              <w:t>Thực thể</w:t>
            </w:r>
          </w:p>
        </w:tc>
        <w:tc>
          <w:tcPr>
            <w:tcW w:type="dxa" w:w="2880"/>
          </w:tcPr>
          <w:p>
            <w:pPr>
              <w:jc w:val="center"/>
            </w:pPr>
            <w:r/>
            <w:r>
              <w:rPr>
                <w:rFonts w:ascii="Times New Roman" w:hAnsi="Times New Roman"/>
                <w:b/>
                <w:sz w:val="24"/>
              </w:rPr>
              <w:t>Thuộc tính chính</w:t>
            </w:r>
          </w:p>
        </w:tc>
        <w:tc>
          <w:tcPr>
            <w:tcW w:type="dxa" w:w="2880"/>
          </w:tcPr>
          <w:p>
            <w:pPr>
              <w:jc w:val="center"/>
            </w:pPr>
            <w:r/>
            <w:r>
              <w:rPr>
                <w:rFonts w:ascii="Times New Roman" w:hAnsi="Times New Roman"/>
                <w:b/>
                <w:sz w:val="24"/>
              </w:rPr>
              <w:t>Ghi chú quan hệ</w:t>
            </w:r>
          </w:p>
        </w:tc>
      </w:tr>
      <w:tr>
        <w:tc>
          <w:tcPr>
            <w:tcW w:type="dxa" w:w="2880"/>
          </w:tcPr>
          <w:p>
            <w:r/>
            <w:r>
              <w:rPr>
                <w:rFonts w:ascii="Times New Roman" w:hAnsi="Times New Roman"/>
                <w:sz w:val="24"/>
              </w:rPr>
              <w:t>NguoiDung</w:t>
            </w:r>
          </w:p>
        </w:tc>
        <w:tc>
          <w:tcPr>
            <w:tcW w:type="dxa" w:w="2880"/>
          </w:tcPr>
          <w:p>
            <w:r/>
            <w:r>
              <w:rPr>
                <w:rFonts w:ascii="Times New Roman" w:hAnsi="Times New Roman"/>
                <w:sz w:val="24"/>
              </w:rPr>
              <w:t>id, tenDangNhap, matKhau, hoTen, email, maQuyen, nganSachMacDinh</w:t>
            </w:r>
          </w:p>
        </w:tc>
        <w:tc>
          <w:tcPr>
            <w:tcW w:type="dxa" w:w="2880"/>
          </w:tcPr>
          <w:p>
            <w:r/>
            <w:r>
              <w:rPr>
                <w:rFonts w:ascii="Times New Roman" w:hAnsi="Times New Roman"/>
                <w:sz w:val="24"/>
              </w:rPr>
              <w:t>1 người thuộc 1 Quyền</w:t>
            </w:r>
          </w:p>
        </w:tc>
      </w:tr>
      <w:tr>
        <w:tc>
          <w:tcPr>
            <w:tcW w:type="dxa" w:w="2880"/>
          </w:tcPr>
          <w:p>
            <w:r/>
            <w:r>
              <w:rPr>
                <w:rFonts w:ascii="Times New Roman" w:hAnsi="Times New Roman"/>
                <w:sz w:val="24"/>
              </w:rPr>
              <w:t>Quyen</w:t>
            </w:r>
          </w:p>
        </w:tc>
        <w:tc>
          <w:tcPr>
            <w:tcW w:type="dxa" w:w="2880"/>
          </w:tcPr>
          <w:p>
            <w:r/>
            <w:r>
              <w:rPr>
                <w:rFonts w:ascii="Times New Roman" w:hAnsi="Times New Roman"/>
                <w:sz w:val="24"/>
              </w:rPr>
              <w:t>id, tenQuyen</w:t>
            </w:r>
          </w:p>
        </w:tc>
        <w:tc>
          <w:tcPr>
            <w:tcW w:type="dxa" w:w="2880"/>
          </w:tcPr>
          <w:p>
            <w:r/>
            <w:r>
              <w:rPr>
                <w:rFonts w:ascii="Times New Roman" w:hAnsi="Times New Roman"/>
                <w:sz w:val="24"/>
              </w:rPr>
              <w:t>phân quyền</w:t>
            </w:r>
          </w:p>
        </w:tc>
      </w:tr>
      <w:tr>
        <w:tc>
          <w:tcPr>
            <w:tcW w:type="dxa" w:w="2880"/>
          </w:tcPr>
          <w:p>
            <w:r/>
            <w:r>
              <w:rPr>
                <w:rFonts w:ascii="Times New Roman" w:hAnsi="Times New Roman"/>
                <w:sz w:val="24"/>
              </w:rPr>
              <w:t>HoSoKhauVi</w:t>
            </w:r>
          </w:p>
        </w:tc>
        <w:tc>
          <w:tcPr>
            <w:tcW w:type="dxa" w:w="2880"/>
          </w:tcPr>
          <w:p>
            <w:r/>
            <w:r>
              <w:rPr>
                <w:rFonts w:ascii="Times New Roman" w:hAnsi="Times New Roman"/>
                <w:sz w:val="24"/>
              </w:rPr>
              <w:t>id, maNguoiDung, loaiThich, diUng, doAnKieng</w:t>
            </w:r>
          </w:p>
        </w:tc>
        <w:tc>
          <w:tcPr>
            <w:tcW w:type="dxa" w:w="2880"/>
          </w:tcPr>
          <w:p>
            <w:r/>
            <w:r>
              <w:rPr>
                <w:rFonts w:ascii="Times New Roman" w:hAnsi="Times New Roman"/>
                <w:sz w:val="24"/>
              </w:rPr>
              <w:t>1-1 với NguoiDung</w:t>
            </w:r>
          </w:p>
        </w:tc>
      </w:tr>
      <w:tr>
        <w:tc>
          <w:tcPr>
            <w:tcW w:type="dxa" w:w="2880"/>
          </w:tcPr>
          <w:p>
            <w:r/>
            <w:r>
              <w:rPr>
                <w:rFonts w:ascii="Times New Roman" w:hAnsi="Times New Roman"/>
                <w:sz w:val="24"/>
              </w:rPr>
              <w:t>Nhom</w:t>
            </w:r>
          </w:p>
        </w:tc>
        <w:tc>
          <w:tcPr>
            <w:tcW w:type="dxa" w:w="2880"/>
          </w:tcPr>
          <w:p>
            <w:r/>
            <w:r>
              <w:rPr>
                <w:rFonts w:ascii="Times New Roman" w:hAnsi="Times New Roman"/>
                <w:sz w:val="24"/>
              </w:rPr>
              <w:t>id, tenNhom, maTruongNhom</w:t>
            </w:r>
          </w:p>
        </w:tc>
        <w:tc>
          <w:tcPr>
            <w:tcW w:type="dxa" w:w="2880"/>
          </w:tcPr>
          <w:p>
            <w:r/>
            <w:r>
              <w:rPr>
                <w:rFonts w:ascii="Times New Roman" w:hAnsi="Times New Roman"/>
                <w:sz w:val="24"/>
              </w:rPr>
              <w:t>trưởng nhóm là NguoiDung</w:t>
            </w:r>
          </w:p>
        </w:tc>
      </w:tr>
      <w:tr>
        <w:tc>
          <w:tcPr>
            <w:tcW w:type="dxa" w:w="2880"/>
          </w:tcPr>
          <w:p>
            <w:r/>
            <w:r>
              <w:rPr>
                <w:rFonts w:ascii="Times New Roman" w:hAnsi="Times New Roman"/>
                <w:sz w:val="24"/>
              </w:rPr>
              <w:t>ThanhVienNhom</w:t>
            </w:r>
          </w:p>
        </w:tc>
        <w:tc>
          <w:tcPr>
            <w:tcW w:type="dxa" w:w="2880"/>
          </w:tcPr>
          <w:p>
            <w:r/>
            <w:r>
              <w:rPr>
                <w:rFonts w:ascii="Times New Roman" w:hAnsi="Times New Roman"/>
                <w:sz w:val="24"/>
              </w:rPr>
              <w:t>id, maNhom, maNguoiDung, vaiTro</w:t>
            </w:r>
          </w:p>
        </w:tc>
        <w:tc>
          <w:tcPr>
            <w:tcW w:type="dxa" w:w="2880"/>
          </w:tcPr>
          <w:p>
            <w:r/>
            <w:r>
              <w:rPr>
                <w:rFonts w:ascii="Times New Roman" w:hAnsi="Times New Roman"/>
                <w:sz w:val="24"/>
              </w:rPr>
              <w:t>N-N giữa Nhom và NguoiDung</w:t>
            </w:r>
          </w:p>
        </w:tc>
      </w:tr>
      <w:tr>
        <w:tc>
          <w:tcPr>
            <w:tcW w:type="dxa" w:w="2880"/>
          </w:tcPr>
          <w:p>
            <w:r/>
            <w:r>
              <w:rPr>
                <w:rFonts w:ascii="Times New Roman" w:hAnsi="Times New Roman"/>
                <w:sz w:val="24"/>
              </w:rPr>
              <w:t>MonAn</w:t>
            </w:r>
          </w:p>
        </w:tc>
        <w:tc>
          <w:tcPr>
            <w:tcW w:type="dxa" w:w="2880"/>
          </w:tcPr>
          <w:p>
            <w:r/>
            <w:r>
              <w:rPr>
                <w:rFonts w:ascii="Times New Roman" w:hAnsi="Times New Roman"/>
                <w:sz w:val="24"/>
              </w:rPr>
              <w:t>id, tenMon, moTa, gia, maDanhMuc, doHiem, maQuan</w:t>
            </w:r>
          </w:p>
        </w:tc>
        <w:tc>
          <w:tcPr>
            <w:tcW w:type="dxa" w:w="2880"/>
          </w:tcPr>
          <w:p>
            <w:r/>
            <w:r>
              <w:rPr>
                <w:rFonts w:ascii="Times New Roman" w:hAnsi="Times New Roman"/>
                <w:sz w:val="24"/>
              </w:rPr>
              <w:t>thuộc DanhMuc &amp; Quan</w:t>
            </w:r>
          </w:p>
        </w:tc>
      </w:tr>
      <w:tr>
        <w:tc>
          <w:tcPr>
            <w:tcW w:type="dxa" w:w="2880"/>
          </w:tcPr>
          <w:p>
            <w:r/>
            <w:r>
              <w:rPr>
                <w:rFonts w:ascii="Times New Roman" w:hAnsi="Times New Roman"/>
                <w:sz w:val="24"/>
              </w:rPr>
              <w:t>DanhMuc</w:t>
            </w:r>
          </w:p>
        </w:tc>
        <w:tc>
          <w:tcPr>
            <w:tcW w:type="dxa" w:w="2880"/>
          </w:tcPr>
          <w:p>
            <w:r/>
            <w:r>
              <w:rPr>
                <w:rFonts w:ascii="Times New Roman" w:hAnsi="Times New Roman"/>
                <w:sz w:val="24"/>
              </w:rPr>
              <w:t>id, tenDanhMuc, moTa</w:t>
            </w:r>
          </w:p>
        </w:tc>
        <w:tc>
          <w:tcPr>
            <w:tcW w:type="dxa" w:w="2880"/>
          </w:tcPr>
          <w:p>
            <w:r/>
            <w:r>
              <w:rPr>
                <w:rFonts w:ascii="Times New Roman" w:hAnsi="Times New Roman"/>
                <w:sz w:val="24"/>
              </w:rPr>
              <w:t>phân loại món</w:t>
            </w:r>
          </w:p>
        </w:tc>
      </w:tr>
      <w:tr>
        <w:tc>
          <w:tcPr>
            <w:tcW w:type="dxa" w:w="2880"/>
          </w:tcPr>
          <w:p>
            <w:r/>
            <w:r>
              <w:rPr>
                <w:rFonts w:ascii="Times New Roman" w:hAnsi="Times New Roman"/>
                <w:sz w:val="24"/>
              </w:rPr>
              <w:t>Quan</w:t>
            </w:r>
          </w:p>
        </w:tc>
        <w:tc>
          <w:tcPr>
            <w:tcW w:type="dxa" w:w="2880"/>
          </w:tcPr>
          <w:p>
            <w:r/>
            <w:r>
              <w:rPr>
                <w:rFonts w:ascii="Times New Roman" w:hAnsi="Times New Roman"/>
                <w:sz w:val="24"/>
              </w:rPr>
              <w:t>id, tenQuan, diaChi, gioMoCua</w:t>
            </w:r>
          </w:p>
        </w:tc>
        <w:tc>
          <w:tcPr>
            <w:tcW w:type="dxa" w:w="2880"/>
          </w:tcPr>
          <w:p>
            <w:r/>
            <w:r>
              <w:rPr>
                <w:rFonts w:ascii="Times New Roman" w:hAnsi="Times New Roman"/>
                <w:sz w:val="24"/>
              </w:rPr>
              <w:t>có nhiều Món</w:t>
            </w:r>
          </w:p>
        </w:tc>
      </w:tr>
      <w:tr>
        <w:tc>
          <w:tcPr>
            <w:tcW w:type="dxa" w:w="2880"/>
          </w:tcPr>
          <w:p>
            <w:r/>
            <w:r>
              <w:rPr>
                <w:rFonts w:ascii="Times New Roman" w:hAnsi="Times New Roman"/>
                <w:sz w:val="24"/>
              </w:rPr>
              <w:t>PhienBinhChon</w:t>
            </w:r>
          </w:p>
        </w:tc>
        <w:tc>
          <w:tcPr>
            <w:tcW w:type="dxa" w:w="2880"/>
          </w:tcPr>
          <w:p>
            <w:r/>
            <w:r>
              <w:rPr>
                <w:rFonts w:ascii="Times New Roman" w:hAnsi="Times New Roman"/>
                <w:sz w:val="24"/>
              </w:rPr>
              <w:t>id, maNhom, maTruongNhom, nganSach, thoiHan, trangThai</w:t>
            </w:r>
          </w:p>
        </w:tc>
        <w:tc>
          <w:tcPr>
            <w:tcW w:type="dxa" w:w="2880"/>
          </w:tcPr>
          <w:p>
            <w:r/>
            <w:r>
              <w:rPr>
                <w:rFonts w:ascii="Times New Roman" w:hAnsi="Times New Roman"/>
                <w:sz w:val="24"/>
              </w:rPr>
              <w:t>có nhiều LuotVote</w:t>
            </w:r>
          </w:p>
        </w:tc>
      </w:tr>
      <w:tr>
        <w:tc>
          <w:tcPr>
            <w:tcW w:type="dxa" w:w="2880"/>
          </w:tcPr>
          <w:p>
            <w:r/>
            <w:r>
              <w:rPr>
                <w:rFonts w:ascii="Times New Roman" w:hAnsi="Times New Roman"/>
                <w:sz w:val="24"/>
              </w:rPr>
              <w:t>LuotVote</w:t>
            </w:r>
          </w:p>
        </w:tc>
        <w:tc>
          <w:tcPr>
            <w:tcW w:type="dxa" w:w="2880"/>
          </w:tcPr>
          <w:p>
            <w:r/>
            <w:r>
              <w:rPr>
                <w:rFonts w:ascii="Times New Roman" w:hAnsi="Times New Roman"/>
                <w:sz w:val="24"/>
              </w:rPr>
              <w:t>id, maPhien, maNguoiDung, maMon, thoiDiem</w:t>
            </w:r>
          </w:p>
        </w:tc>
        <w:tc>
          <w:tcPr>
            <w:tcW w:type="dxa" w:w="2880"/>
          </w:tcPr>
          <w:p>
            <w:r/>
            <w:r>
              <w:rPr>
                <w:rFonts w:ascii="Times New Roman" w:hAnsi="Times New Roman"/>
                <w:sz w:val="24"/>
              </w:rPr>
              <w:t>phiếu bầu</w:t>
            </w:r>
          </w:p>
        </w:tc>
      </w:tr>
      <w:tr>
        <w:tc>
          <w:tcPr>
            <w:tcW w:type="dxa" w:w="2880"/>
          </w:tcPr>
          <w:p>
            <w:r/>
            <w:r>
              <w:rPr>
                <w:rFonts w:ascii="Times New Roman" w:hAnsi="Times New Roman"/>
                <w:sz w:val="24"/>
              </w:rPr>
              <w:t>DonDat</w:t>
            </w:r>
          </w:p>
        </w:tc>
        <w:tc>
          <w:tcPr>
            <w:tcW w:type="dxa" w:w="2880"/>
          </w:tcPr>
          <w:p>
            <w:r/>
            <w:r>
              <w:rPr>
                <w:rFonts w:ascii="Times New Roman" w:hAnsi="Times New Roman"/>
                <w:sz w:val="24"/>
              </w:rPr>
              <w:t>id, maPhien, maNguoiTao, tongTien, trangThai, thoiGianDat</w:t>
            </w:r>
          </w:p>
        </w:tc>
        <w:tc>
          <w:tcPr>
            <w:tcW w:type="dxa" w:w="2880"/>
          </w:tcPr>
          <w:p>
            <w:r/>
            <w:r>
              <w:rPr>
                <w:rFonts w:ascii="Times New Roman" w:hAnsi="Times New Roman"/>
                <w:sz w:val="24"/>
              </w:rPr>
              <w:t>gom nhiều ChiTiet</w:t>
            </w:r>
          </w:p>
        </w:tc>
      </w:tr>
      <w:tr>
        <w:tc>
          <w:tcPr>
            <w:tcW w:type="dxa" w:w="2880"/>
          </w:tcPr>
          <w:p>
            <w:r/>
            <w:r>
              <w:rPr>
                <w:rFonts w:ascii="Times New Roman" w:hAnsi="Times New Roman"/>
                <w:sz w:val="24"/>
              </w:rPr>
              <w:t>ChiTietDon</w:t>
            </w:r>
          </w:p>
        </w:tc>
        <w:tc>
          <w:tcPr>
            <w:tcW w:type="dxa" w:w="2880"/>
          </w:tcPr>
          <w:p>
            <w:r/>
            <w:r>
              <w:rPr>
                <w:rFonts w:ascii="Times New Roman" w:hAnsi="Times New Roman"/>
                <w:sz w:val="24"/>
              </w:rPr>
              <w:t>id, maDon, maMon, maNguoiDung, soLuong, thanhTien</w:t>
            </w:r>
          </w:p>
        </w:tc>
        <w:tc>
          <w:tcPr>
            <w:tcW w:type="dxa" w:w="2880"/>
          </w:tcPr>
          <w:p>
            <w:r/>
            <w:r>
              <w:rPr>
                <w:rFonts w:ascii="Times New Roman" w:hAnsi="Times New Roman"/>
                <w:sz w:val="24"/>
              </w:rPr>
              <w:t>dòng đơn theo từng người</w:t>
            </w:r>
          </w:p>
        </w:tc>
      </w:tr>
      <w:tr>
        <w:tc>
          <w:tcPr>
            <w:tcW w:type="dxa" w:w="2880"/>
          </w:tcPr>
          <w:p>
            <w:r/>
            <w:r>
              <w:rPr>
                <w:rFonts w:ascii="Times New Roman" w:hAnsi="Times New Roman"/>
                <w:sz w:val="24"/>
              </w:rPr>
              <w:t>DanhGia</w:t>
            </w:r>
          </w:p>
        </w:tc>
        <w:tc>
          <w:tcPr>
            <w:tcW w:type="dxa" w:w="2880"/>
          </w:tcPr>
          <w:p>
            <w:r/>
            <w:r>
              <w:rPr>
                <w:rFonts w:ascii="Times New Roman" w:hAnsi="Times New Roman"/>
                <w:sz w:val="24"/>
              </w:rPr>
              <w:t>id, maNguoiDung, maMon, maQuan, soSao, noiDung</w:t>
            </w:r>
          </w:p>
        </w:tc>
        <w:tc>
          <w:tcPr>
            <w:tcW w:type="dxa" w:w="2880"/>
          </w:tcPr>
          <w:p>
            <w:r/>
            <w:r>
              <w:rPr>
                <w:rFonts w:ascii="Times New Roman" w:hAnsi="Times New Roman"/>
                <w:sz w:val="24"/>
              </w:rPr>
              <w:t>đánh giá sau khi ăn</w:t>
            </w:r>
          </w:p>
        </w:tc>
      </w:tr>
      <w:tr>
        <w:tc>
          <w:tcPr>
            <w:tcW w:type="dxa" w:w="2880"/>
          </w:tcPr>
          <w:p>
            <w:r/>
            <w:r>
              <w:rPr>
                <w:rFonts w:ascii="Times New Roman" w:hAnsi="Times New Roman"/>
                <w:sz w:val="24"/>
              </w:rPr>
              <w:t>HuyHieu</w:t>
            </w:r>
          </w:p>
        </w:tc>
        <w:tc>
          <w:tcPr>
            <w:tcW w:type="dxa" w:w="2880"/>
          </w:tcPr>
          <w:p>
            <w:r/>
            <w:r>
              <w:rPr>
                <w:rFonts w:ascii="Times New Roman" w:hAnsi="Times New Roman"/>
                <w:sz w:val="24"/>
              </w:rPr>
              <w:t>id, tenHuyHieu, dieuKien, maNguoiDung</w:t>
            </w:r>
          </w:p>
        </w:tc>
        <w:tc>
          <w:tcPr>
            <w:tcW w:type="dxa" w:w="2880"/>
          </w:tcPr>
          <w:p>
            <w:r/>
            <w:r>
              <w:rPr>
                <w:rFonts w:ascii="Times New Roman" w:hAnsi="Times New Roman"/>
                <w:sz w:val="24"/>
              </w:rPr>
              <w:t>gamification</w:t>
            </w:r>
          </w:p>
        </w:tc>
      </w:tr>
    </w:tbl>
    <w:p>
      <w:pPr>
        <w:pStyle w:val="Heading2"/>
      </w:pPr>
      <w:r>
        <w:rPr>
          <w:rFonts w:ascii="Times New Roman" w:hAnsi="Times New Roman"/>
        </w:rPr>
        <w:t>3.2. Các sơ đồ cần vẽ</w:t>
      </w:r>
    </w:p>
    <w:p>
      <w:pPr>
        <w:pStyle w:val="ListBullet"/>
      </w:pPr>
      <w:r>
        <w:rPr>
          <w:rFonts w:ascii="Times New Roman" w:hAnsi="Times New Roman"/>
          <w:sz w:val="26"/>
        </w:rPr>
        <w:t>Sơ đồ thực thể - quan hệ (ERD): toàn bộ 14 thực thể ở trên.</w:t>
      </w:r>
    </w:p>
    <w:p>
      <w:pPr>
        <w:pStyle w:val="ListBullet"/>
      </w:pPr>
      <w:r>
        <w:rPr>
          <w:rFonts w:ascii="Times New Roman" w:hAnsi="Times New Roman"/>
          <w:sz w:val="26"/>
        </w:rPr>
        <w:t>Sơ đồ ca sử dụng: 1 tổng quát + 3 phân rã (người dùng, bình chọn nhóm, đặt &amp; đánh giá).</w:t>
      </w:r>
    </w:p>
    <w:p>
      <w:pPr>
        <w:pStyle w:val="ListBullet"/>
      </w:pPr>
      <w:r>
        <w:rPr>
          <w:rFonts w:ascii="Times New Roman" w:hAnsi="Times New Roman"/>
          <w:sz w:val="26"/>
        </w:rPr>
        <w:t>Sơ đồ lớp: đầy đủ các lớp tương ứng thực thể + phương thức.</w:t>
      </w:r>
    </w:p>
    <w:p>
      <w:pPr>
        <w:pStyle w:val="ListBullet"/>
      </w:pPr>
      <w:r>
        <w:rPr>
          <w:rFonts w:ascii="Times New Roman" w:hAnsi="Times New Roman"/>
          <w:sz w:val="26"/>
        </w:rPr>
        <w:t>Sơ đồ tuần tự (4-6 cái): Đăng nhập · Quay món · Tạo phiên &amp; vote · Chốt món · Gom đơn nhóm · Đánh giá.</w:t>
      </w:r>
    </w:p>
    <w:p>
      <w:pPr>
        <w:pStyle w:val="ListBullet"/>
      </w:pPr>
      <w:r>
        <w:rPr>
          <w:rFonts w:ascii="Times New Roman" w:hAnsi="Times New Roman"/>
          <w:sz w:val="26"/>
        </w:rPr>
        <w:t>Sơ đồ trạng thái (2 cái, điểm nhấn):</w:t>
      </w:r>
    </w:p>
    <w:p>
      <w:pPr>
        <w:pStyle w:val="ListBullet"/>
        <w:ind w:left="720"/>
      </w:pPr>
      <w:r>
        <w:rPr>
          <w:rFonts w:ascii="Times New Roman" w:hAnsi="Times New Roman"/>
          <w:sz w:val="26"/>
        </w:rPr>
        <w:t>PhienBinhChon: Đang mở → Đang vote → Đã chốt → Đã đặt → Hoàn tất (nhánh phụ: → Hủy)</w:t>
      </w:r>
    </w:p>
    <w:p>
      <w:pPr>
        <w:pStyle w:val="ListBullet"/>
        <w:ind w:left="720"/>
      </w:pPr>
      <w:r>
        <w:rPr>
          <w:rFonts w:ascii="Times New Roman" w:hAnsi="Times New Roman"/>
          <w:sz w:val="26"/>
        </w:rPr>
        <w:t>DonDat: Chờ xác nhận → Đã xác nhận → Đang giao → Hoàn tất (nhánh phụ: → Hủy)</w:t>
      </w:r>
    </w:p>
    <w:p>
      <w:pPr>
        <w:pStyle w:val="ListBullet"/>
      </w:pPr>
      <w:r>
        <w:rPr>
          <w:rFonts w:ascii="Times New Roman" w:hAnsi="Times New Roman"/>
          <w:sz w:val="26"/>
        </w:rPr>
        <w:t>Sơ đồ hoạt động (2-3 cái): quy trình tạo phiên → vote → chốt → gom đơn; quy trình báo cáo chi tiêu.</w:t>
      </w:r>
    </w:p>
    <w:p>
      <w:r>
        <w:br w:type="page"/>
      </w:r>
    </w:p>
    <w:p>
      <w:pPr>
        <w:pStyle w:val="Heading1"/>
      </w:pPr>
      <w:r>
        <w:rPr>
          <w:rFonts w:ascii="Times New Roman" w:hAnsi="Times New Roman"/>
        </w:rPr>
        <w:t>CHƯƠNG 4 — KẾT LUẬN</w:t>
      </w:r>
    </w:p>
    <w:p>
      <w:pPr>
        <w:pStyle w:val="Heading2"/>
      </w:pPr>
      <w:r>
        <w:rPr>
          <w:rFonts w:ascii="Times New Roman" w:hAnsi="Times New Roman"/>
        </w:rPr>
        <w:t>4.1. Kết quả đạt được</w:t>
      </w:r>
    </w:p>
    <w:p>
      <w:pPr>
        <w:pStyle w:val="ListBullet"/>
      </w:pPr>
      <w:r>
        <w:rPr>
          <w:rFonts w:ascii="Times New Roman" w:hAnsi="Times New Roman"/>
          <w:sz w:val="26"/>
        </w:rPr>
        <w:t>Nắm vững quy trình phân tích thiết kế hướng đối tượng và mô hình hóa bằng UML.</w:t>
      </w:r>
    </w:p>
    <w:p>
      <w:pPr>
        <w:pStyle w:val="ListBullet"/>
      </w:pPr>
      <w:r>
        <w:rPr>
          <w:rFonts w:ascii="Times New Roman" w:hAnsi="Times New Roman"/>
          <w:sz w:val="26"/>
        </w:rPr>
        <w:t>Xây dựng đầy đủ các sơ đồ: BFD, ERD, ca sử dụng, lớp, tuần tự, trạng thái, hoạt động.</w:t>
      </w:r>
    </w:p>
    <w:p>
      <w:pPr>
        <w:pStyle w:val="ListBullet"/>
      </w:pPr>
      <w:r>
        <w:rPr>
          <w:rFonts w:ascii="Times New Roman" w:hAnsi="Times New Roman"/>
          <w:sz w:val="26"/>
        </w:rPr>
        <w:t>Phân tích được một hệ thống có nghiệp vụ nhóm (bình chọn, gom đơn) sát thực tế.</w:t>
      </w:r>
    </w:p>
    <w:p>
      <w:pPr>
        <w:pStyle w:val="Heading2"/>
      </w:pPr>
      <w:r>
        <w:rPr>
          <w:rFonts w:ascii="Times New Roman" w:hAnsi="Times New Roman"/>
        </w:rPr>
        <w:t>4.2. Hướng phát triển</w:t>
      </w:r>
    </w:p>
    <w:p>
      <w:pPr>
        <w:pStyle w:val="ListBullet"/>
      </w:pPr>
      <w:r>
        <w:rPr>
          <w:rFonts w:ascii="Times New Roman" w:hAnsi="Times New Roman"/>
          <w:sz w:val="26"/>
        </w:rPr>
        <w:t>Tích hợp thanh toán và chia tiền tự động trong nhóm.</w:t>
      </w:r>
    </w:p>
    <w:p>
      <w:pPr>
        <w:pStyle w:val="ListBullet"/>
      </w:pPr>
      <w:r>
        <w:rPr>
          <w:rFonts w:ascii="Times New Roman" w:hAnsi="Times New Roman"/>
          <w:sz w:val="26"/>
        </w:rPr>
        <w:t>Gợi ý món bằng học máy dựa trên lịch sử và đánh giá cộng đồng.</w:t>
      </w:r>
    </w:p>
    <w:p>
      <w:pPr>
        <w:pStyle w:val="ListBullet"/>
      </w:pPr>
      <w:r>
        <w:rPr>
          <w:rFonts w:ascii="Times New Roman" w:hAnsi="Times New Roman"/>
          <w:sz w:val="26"/>
        </w:rPr>
        <w:t>Tích hợp đơn vị giao hàng / shipper.</w:t>
      </w:r>
    </w:p>
    <w:p>
      <w:r>
        <w:br w:type="page"/>
      </w:r>
    </w:p>
    <w:p>
      <w:pPr>
        <w:pStyle w:val="Heading1"/>
      </w:pPr>
      <w:r>
        <w:rPr>
          <w:rFonts w:ascii="Times New Roman" w:hAnsi="Times New Roman"/>
        </w:rPr>
        <w:t>PHỤ LỤC — BẢNG PHÂN CÔNG NHÓM (8 người)</w:t>
      </w:r>
    </w:p>
    <w:p>
      <w:pPr>
        <w:jc w:val="both"/>
      </w:pPr>
      <w:r>
        <w:rPr>
          <w:rFonts w:ascii="Times New Roman" w:hAnsi="Times New Roman"/>
          <w:b w:val="0"/>
          <w:i/>
          <w:sz w:val="26"/>
        </w:rPr>
        <w:t>Mỗi thành viên “sở hữu” một cụm chức năng và cần nắm đủ các sơ đồ của cụm để trả lời vấn đáp cá nhân.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24"/>
              </w:rPr>
              <w:t>#</w:t>
            </w:r>
          </w:p>
        </w:tc>
        <w:tc>
          <w:tcPr>
            <w:tcW w:type="dxa" w:w="2160"/>
          </w:tcPr>
          <w:p>
            <w:pPr>
              <w:jc w:val="center"/>
            </w:pPr>
            <w:r/>
            <w:r>
              <w:rPr>
                <w:rFonts w:ascii="Times New Roman" w:hAnsi="Times New Roman"/>
                <w:b/>
                <w:sz w:val="24"/>
              </w:rPr>
              <w:t>Cụm sở hữu</w:t>
            </w:r>
          </w:p>
        </w:tc>
        <w:tc>
          <w:tcPr>
            <w:tcW w:type="dxa" w:w="2160"/>
          </w:tcPr>
          <w:p>
            <w:pPr>
              <w:jc w:val="center"/>
            </w:pPr>
            <w:r/>
            <w:r>
              <w:rPr>
                <w:rFonts w:ascii="Times New Roman" w:hAnsi="Times New Roman"/>
                <w:b/>
                <w:sz w:val="24"/>
              </w:rPr>
              <w:t>Sản phẩm sơ đồ</w:t>
            </w:r>
          </w:p>
        </w:tc>
        <w:tc>
          <w:tcPr>
            <w:tcW w:type="dxa" w:w="2160"/>
          </w:tcPr>
          <w:p>
            <w:pPr>
              <w:jc w:val="center"/>
            </w:pPr>
            <w:r/>
            <w:r>
              <w:rPr>
                <w:rFonts w:ascii="Times New Roman" w:hAnsi="Times New Roman"/>
                <w:b/>
                <w:sz w:val="24"/>
              </w:rPr>
              <w:t>Nắm để vấn đáp</w:t>
            </w:r>
          </w:p>
        </w:tc>
      </w:tr>
      <w:tr>
        <w:tc>
          <w:tcPr>
            <w:tcW w:type="dxa" w:w="2160"/>
          </w:tcPr>
          <w:p>
            <w:r/>
            <w:r>
              <w:rPr>
                <w:rFonts w:ascii="Times New Roman" w:hAnsi="Times New Roman"/>
                <w:sz w:val="24"/>
              </w:rPr>
              <w:t>1 (Nhóm trưởng)</w:t>
            </w:r>
          </w:p>
        </w:tc>
        <w:tc>
          <w:tcPr>
            <w:tcW w:type="dxa" w:w="2160"/>
          </w:tcPr>
          <w:p>
            <w:r/>
            <w:r>
              <w:rPr>
                <w:rFonts w:ascii="Times New Roman" w:hAnsi="Times New Roman"/>
                <w:sz w:val="24"/>
              </w:rPr>
              <w:t>Tổng thể + ghép báo cáo</w:t>
            </w:r>
          </w:p>
        </w:tc>
        <w:tc>
          <w:tcPr>
            <w:tcW w:type="dxa" w:w="2160"/>
          </w:tcPr>
          <w:p>
            <w:r/>
            <w:r>
              <w:rPr>
                <w:rFonts w:ascii="Times New Roman" w:hAnsi="Times New Roman"/>
                <w:sz w:val="24"/>
              </w:rPr>
              <w:t>Ca sử dụng tổng quát + sơ đồ lớp tổng</w:t>
            </w:r>
          </w:p>
        </w:tc>
        <w:tc>
          <w:tcPr>
            <w:tcW w:type="dxa" w:w="2160"/>
          </w:tcPr>
          <w:p>
            <w:r/>
            <w:r>
              <w:rPr>
                <w:rFonts w:ascii="Times New Roman" w:hAnsi="Times New Roman"/>
                <w:sz w:val="24"/>
              </w:rPr>
              <w:t>Quan hệ giữa các lớp toàn hệ thống</w:t>
            </w:r>
          </w:p>
        </w:tc>
      </w:tr>
      <w:tr>
        <w:tc>
          <w:tcPr>
            <w:tcW w:type="dxa" w:w="2160"/>
          </w:tcPr>
          <w:p>
            <w:r/>
            <w:r>
              <w:rPr>
                <w:rFonts w:ascii="Times New Roman" w:hAnsi="Times New Roman"/>
                <w:sz w:val="24"/>
              </w:rPr>
              <w:t>2</w:t>
            </w:r>
          </w:p>
        </w:tc>
        <w:tc>
          <w:tcPr>
            <w:tcW w:type="dxa" w:w="2160"/>
          </w:tcPr>
          <w:p>
            <w:r/>
            <w:r>
              <w:rPr>
                <w:rFonts w:ascii="Times New Roman" w:hAnsi="Times New Roman"/>
                <w:sz w:val="24"/>
              </w:rPr>
              <w:t>Người dùng &amp; phân quyền</w:t>
            </w:r>
          </w:p>
        </w:tc>
        <w:tc>
          <w:tcPr>
            <w:tcW w:type="dxa" w:w="2160"/>
          </w:tcPr>
          <w:p>
            <w:r/>
            <w:r>
              <w:rPr>
                <w:rFonts w:ascii="Times New Roman" w:hAnsi="Times New Roman"/>
                <w:sz w:val="24"/>
              </w:rPr>
              <w:t>Sơ đồ tuần tự đăng nhập/đăng ký</w:t>
            </w:r>
          </w:p>
        </w:tc>
        <w:tc>
          <w:tcPr>
            <w:tcW w:type="dxa" w:w="2160"/>
          </w:tcPr>
          <w:p>
            <w:r/>
            <w:r>
              <w:rPr>
                <w:rFonts w:ascii="Times New Roman" w:hAnsi="Times New Roman"/>
                <w:sz w:val="24"/>
              </w:rPr>
              <w:t>UC1-3, lớp NguoiDung/Quyen</w:t>
            </w:r>
          </w:p>
        </w:tc>
      </w:tr>
      <w:tr>
        <w:tc>
          <w:tcPr>
            <w:tcW w:type="dxa" w:w="2160"/>
          </w:tcPr>
          <w:p>
            <w:r/>
            <w:r>
              <w:rPr>
                <w:rFonts w:ascii="Times New Roman" w:hAnsi="Times New Roman"/>
                <w:sz w:val="24"/>
              </w:rPr>
              <w:t>3</w:t>
            </w:r>
          </w:p>
        </w:tc>
        <w:tc>
          <w:tcPr>
            <w:tcW w:type="dxa" w:w="2160"/>
          </w:tcPr>
          <w:p>
            <w:r/>
            <w:r>
              <w:rPr>
                <w:rFonts w:ascii="Times New Roman" w:hAnsi="Times New Roman"/>
                <w:sz w:val="24"/>
              </w:rPr>
              <w:t>Món ăn &amp; danh mục</w:t>
            </w:r>
          </w:p>
        </w:tc>
        <w:tc>
          <w:tcPr>
            <w:tcW w:type="dxa" w:w="2160"/>
          </w:tcPr>
          <w:p>
            <w:r/>
            <w:r>
              <w:rPr>
                <w:rFonts w:ascii="Times New Roman" w:hAnsi="Times New Roman"/>
                <w:sz w:val="24"/>
              </w:rPr>
              <w:t>Sơ đồ tuần tự CRUD món</w:t>
            </w:r>
          </w:p>
        </w:tc>
        <w:tc>
          <w:tcPr>
            <w:tcW w:type="dxa" w:w="2160"/>
          </w:tcPr>
          <w:p>
            <w:r/>
            <w:r>
              <w:rPr>
                <w:rFonts w:ascii="Times New Roman" w:hAnsi="Times New Roman"/>
                <w:sz w:val="24"/>
              </w:rPr>
              <w:t>UC4, lớp MonAn/DanhMuc</w:t>
            </w:r>
          </w:p>
        </w:tc>
      </w:tr>
      <w:tr>
        <w:tc>
          <w:tcPr>
            <w:tcW w:type="dxa" w:w="2160"/>
          </w:tcPr>
          <w:p>
            <w:r/>
            <w:r>
              <w:rPr>
                <w:rFonts w:ascii="Times New Roman" w:hAnsi="Times New Roman"/>
                <w:sz w:val="24"/>
              </w:rPr>
              <w:t>4</w:t>
            </w:r>
          </w:p>
        </w:tc>
        <w:tc>
          <w:tcPr>
            <w:tcW w:type="dxa" w:w="2160"/>
          </w:tcPr>
          <w:p>
            <w:r/>
            <w:r>
              <w:rPr>
                <w:rFonts w:ascii="Times New Roman" w:hAnsi="Times New Roman"/>
                <w:sz w:val="24"/>
              </w:rPr>
              <w:t>Quay/gợi ý món</w:t>
            </w:r>
          </w:p>
        </w:tc>
        <w:tc>
          <w:tcPr>
            <w:tcW w:type="dxa" w:w="2160"/>
          </w:tcPr>
          <w:p>
            <w:r/>
            <w:r>
              <w:rPr>
                <w:rFonts w:ascii="Times New Roman" w:hAnsi="Times New Roman"/>
                <w:sz w:val="24"/>
              </w:rPr>
              <w:t>Sơ đồ tuần tự quay món</w:t>
            </w:r>
          </w:p>
        </w:tc>
        <w:tc>
          <w:tcPr>
            <w:tcW w:type="dxa" w:w="2160"/>
          </w:tcPr>
          <w:p>
            <w:r/>
            <w:r>
              <w:rPr>
                <w:rFonts w:ascii="Times New Roman" w:hAnsi="Times New Roman"/>
                <w:sz w:val="24"/>
              </w:rPr>
              <w:t>UC6, logic lọc theo ngân sách</w:t>
            </w:r>
          </w:p>
        </w:tc>
      </w:tr>
      <w:tr>
        <w:tc>
          <w:tcPr>
            <w:tcW w:type="dxa" w:w="2160"/>
          </w:tcPr>
          <w:p>
            <w:r/>
            <w:r>
              <w:rPr>
                <w:rFonts w:ascii="Times New Roman" w:hAnsi="Times New Roman"/>
                <w:sz w:val="24"/>
              </w:rPr>
              <w:t>5</w:t>
            </w:r>
          </w:p>
        </w:tc>
        <w:tc>
          <w:tcPr>
            <w:tcW w:type="dxa" w:w="2160"/>
          </w:tcPr>
          <w:p>
            <w:r/>
            <w:r>
              <w:rPr>
                <w:rFonts w:ascii="Times New Roman" w:hAnsi="Times New Roman"/>
                <w:sz w:val="24"/>
              </w:rPr>
              <w:t>Phiên bình chọn</w:t>
            </w:r>
          </w:p>
        </w:tc>
        <w:tc>
          <w:tcPr>
            <w:tcW w:type="dxa" w:w="2160"/>
          </w:tcPr>
          <w:p>
            <w:r/>
            <w:r>
              <w:rPr>
                <w:rFonts w:ascii="Times New Roman" w:hAnsi="Times New Roman"/>
                <w:sz w:val="24"/>
              </w:rPr>
              <w:t>Sơ đồ trạng thái phiên + tuần tự vote/chốt</w:t>
            </w:r>
          </w:p>
        </w:tc>
        <w:tc>
          <w:tcPr>
            <w:tcW w:type="dxa" w:w="2160"/>
          </w:tcPr>
          <w:p>
            <w:r/>
            <w:r>
              <w:rPr>
                <w:rFonts w:ascii="Times New Roman" w:hAnsi="Times New Roman"/>
                <w:sz w:val="24"/>
              </w:rPr>
              <w:t>UC7-9 (điểm nhấn)</w:t>
            </w:r>
          </w:p>
        </w:tc>
      </w:tr>
      <w:tr>
        <w:tc>
          <w:tcPr>
            <w:tcW w:type="dxa" w:w="2160"/>
          </w:tcPr>
          <w:p>
            <w:r/>
            <w:r>
              <w:rPr>
                <w:rFonts w:ascii="Times New Roman" w:hAnsi="Times New Roman"/>
                <w:sz w:val="24"/>
              </w:rPr>
              <w:t>6</w:t>
            </w:r>
          </w:p>
        </w:tc>
        <w:tc>
          <w:tcPr>
            <w:tcW w:type="dxa" w:w="2160"/>
          </w:tcPr>
          <w:p>
            <w:r/>
            <w:r>
              <w:rPr>
                <w:rFonts w:ascii="Times New Roman" w:hAnsi="Times New Roman"/>
                <w:sz w:val="24"/>
              </w:rPr>
              <w:t>Đặt/gom đơn nhóm</w:t>
            </w:r>
          </w:p>
        </w:tc>
        <w:tc>
          <w:tcPr>
            <w:tcW w:type="dxa" w:w="2160"/>
          </w:tcPr>
          <w:p>
            <w:r/>
            <w:r>
              <w:rPr>
                <w:rFonts w:ascii="Times New Roman" w:hAnsi="Times New Roman"/>
                <w:sz w:val="24"/>
              </w:rPr>
              <w:t>Sơ đồ trạng thái đơn + tuần tự gom đơn</w:t>
            </w:r>
          </w:p>
        </w:tc>
        <w:tc>
          <w:tcPr>
            <w:tcW w:type="dxa" w:w="2160"/>
          </w:tcPr>
          <w:p>
            <w:r/>
            <w:r>
              <w:rPr>
                <w:rFonts w:ascii="Times New Roman" w:hAnsi="Times New Roman"/>
                <w:sz w:val="24"/>
              </w:rPr>
              <w:t>UC10, lớp DonDat/ChiTietDon</w:t>
            </w:r>
          </w:p>
        </w:tc>
      </w:tr>
      <w:tr>
        <w:tc>
          <w:tcPr>
            <w:tcW w:type="dxa" w:w="2160"/>
          </w:tcPr>
          <w:p>
            <w:r/>
            <w:r>
              <w:rPr>
                <w:rFonts w:ascii="Times New Roman" w:hAnsi="Times New Roman"/>
                <w:sz w:val="24"/>
              </w:rPr>
              <w:t>7</w:t>
            </w:r>
          </w:p>
        </w:tc>
        <w:tc>
          <w:tcPr>
            <w:tcW w:type="dxa" w:w="2160"/>
          </w:tcPr>
          <w:p>
            <w:r/>
            <w:r>
              <w:rPr>
                <w:rFonts w:ascii="Times New Roman" w:hAnsi="Times New Roman"/>
                <w:sz w:val="24"/>
              </w:rPr>
              <w:t>Đánh giá &amp; gamification</w:t>
            </w:r>
          </w:p>
        </w:tc>
        <w:tc>
          <w:tcPr>
            <w:tcW w:type="dxa" w:w="2160"/>
          </w:tcPr>
          <w:p>
            <w:r/>
            <w:r>
              <w:rPr>
                <w:rFonts w:ascii="Times New Roman" w:hAnsi="Times New Roman"/>
                <w:sz w:val="24"/>
              </w:rPr>
              <w:t>Tuần tự đánh giá + lớp DanhGia/HuyHieu</w:t>
            </w:r>
          </w:p>
        </w:tc>
        <w:tc>
          <w:tcPr>
            <w:tcW w:type="dxa" w:w="2160"/>
          </w:tcPr>
          <w:p>
            <w:r/>
            <w:r>
              <w:rPr>
                <w:rFonts w:ascii="Times New Roman" w:hAnsi="Times New Roman"/>
                <w:sz w:val="24"/>
              </w:rPr>
              <w:t>UC11-12</w:t>
            </w:r>
          </w:p>
        </w:tc>
      </w:tr>
      <w:tr>
        <w:tc>
          <w:tcPr>
            <w:tcW w:type="dxa" w:w="2160"/>
          </w:tcPr>
          <w:p>
            <w:r/>
            <w:r>
              <w:rPr>
                <w:rFonts w:ascii="Times New Roman" w:hAnsi="Times New Roman"/>
                <w:sz w:val="24"/>
              </w:rPr>
              <w:t>8</w:t>
            </w:r>
          </w:p>
        </w:tc>
        <w:tc>
          <w:tcPr>
            <w:tcW w:type="dxa" w:w="2160"/>
          </w:tcPr>
          <w:p>
            <w:r/>
            <w:r>
              <w:rPr>
                <w:rFonts w:ascii="Times New Roman" w:hAnsi="Times New Roman"/>
                <w:sz w:val="24"/>
              </w:rPr>
              <w:t>Quán, báo cáo &amp; CSDL</w:t>
            </w:r>
          </w:p>
        </w:tc>
        <w:tc>
          <w:tcPr>
            <w:tcW w:type="dxa" w:w="2160"/>
          </w:tcPr>
          <w:p>
            <w:r/>
            <w:r>
              <w:rPr>
                <w:rFonts w:ascii="Times New Roman" w:hAnsi="Times New Roman"/>
                <w:sz w:val="24"/>
              </w:rPr>
              <w:t>ERD toàn hệ thống + sơ đồ hoạt động báo cáo</w:t>
            </w:r>
          </w:p>
        </w:tc>
        <w:tc>
          <w:tcPr>
            <w:tcW w:type="dxa" w:w="2160"/>
          </w:tcPr>
          <w:p>
            <w:r/>
            <w:r>
              <w:rPr>
                <w:rFonts w:ascii="Times New Roman" w:hAnsi="Times New Roman"/>
                <w:sz w:val="24"/>
              </w:rPr>
              <w:t>UC5, UC13, thiết kế dữ liệu</w:t>
            </w:r>
          </w:p>
        </w:tc>
      </w:tr>
    </w:tbl>
    <w:p>
      <w:pPr>
        <w:jc w:val="both"/>
      </w:pPr>
      <w:r>
        <w:rPr>
          <w:rFonts w:ascii="Times New Roman" w:hAnsi="Times New Roman"/>
          <w:b w:val="0"/>
          <w:i/>
          <w:sz w:val="26"/>
        </w:rPr>
        <w:t>Ghi chú: nếu nhóm 7 người, gộp cụm #6 và #7 (đều liên quan đơn &amp; đánh giá) hoặc gộp #3 và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