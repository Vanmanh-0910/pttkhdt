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ĐẠI HỌC GIAO THÔNG VẬN TẢI</w:t>
      </w:r>
    </w:p>
    <w:p>
      <w:pPr>
        <w:jc w:val="center"/>
      </w:pPr>
      <w:r>
        <w:rPr>
          <w:rFonts w:ascii="Times New Roman" w:hAnsi="Times New Roman"/>
          <w:b w:val="0"/>
          <w:i w:val="0"/>
          <w:sz w:val="26"/>
        </w:rPr>
        <w:t>KHOA CÔNG NGHỆ THÔNG TIN</w:t>
      </w:r>
    </w:p>
    <w:p>
      <w:pPr>
        <w:jc w:val="center"/>
      </w:pPr>
      <w:r>
        <w:rPr>
          <w:rFonts w:ascii="Times New Roman" w:hAnsi="Times New Roman"/>
          <w:b w:val="0"/>
          <w:i w:val="0"/>
          <w:sz w:val="26"/>
        </w:rPr>
        <w:t>-----🙞🙜🕮🙞🙜-----</w:t>
      </w:r>
    </w:p>
    <w:p/>
    <w:p/>
    <w:p>
      <w:pPr>
        <w:jc w:val="center"/>
      </w:pPr>
      <w:r>
        <w:rPr>
          <w:rFonts w:ascii="Times New Roman" w:hAnsi="Times New Roman"/>
          <w:b/>
          <w:i w:val="0"/>
          <w:sz w:val="40"/>
        </w:rPr>
        <w:t>BÁO CÁO BÀI TẬP LỚN</w:t>
      </w:r>
    </w:p>
    <w:p>
      <w:pPr>
        <w:jc w:val="center"/>
      </w:pPr>
      <w:r>
        <w:rPr>
          <w:rFonts w:ascii="Times New Roman" w:hAnsi="Times New Roman"/>
          <w:b/>
          <w:i w:val="0"/>
          <w:sz w:val="28"/>
        </w:rPr>
        <w:t>MÔN: PHÂN TÍCH THIẾT KẾ HƯỚNG ĐỐI TƯỢNG</w:t>
      </w:r>
    </w:p>
    <w:p/>
    <w:p>
      <w:pPr>
        <w:jc w:val="center"/>
      </w:pPr>
      <w:r>
        <w:rPr>
          <w:rFonts w:ascii="Times New Roman" w:hAnsi="Times New Roman"/>
          <w:b/>
          <w:i w:val="0"/>
          <w:sz w:val="32"/>
        </w:rPr>
        <w:t>ĐỀ TÀI: FoodPick — Hôm nay / Trưa nay / Tối nay ăn gì?</w:t>
      </w:r>
    </w:p>
    <w:p>
      <w:pPr>
        <w:jc w:val="center"/>
      </w:pPr>
      <w:r>
        <w:rPr>
          <w:rFonts w:ascii="Times New Roman" w:hAnsi="Times New Roman"/>
          <w:b w:val="0"/>
          <w:i/>
          <w:sz w:val="26"/>
        </w:rPr>
        <w:t>(Nền tảng gợi ý và bình chọn món ăn theo bữa và theo nhóm)</w:t>
      </w:r>
    </w:p>
    <w:p/>
    <w:p/>
    <w:p>
      <w:pPr>
        <w:jc w:val="center"/>
      </w:pPr>
      <w:r>
        <w:rPr>
          <w:rFonts w:ascii="Times New Roman" w:hAnsi="Times New Roman"/>
          <w:b w:val="0"/>
          <w:i w:val="0"/>
          <w:sz w:val="26"/>
        </w:rPr>
        <w:t>Nhóm: ..........          Lớp: ..........</w:t>
      </w:r>
    </w:p>
    <w:p>
      <w:pPr>
        <w:jc w:val="center"/>
      </w:pPr>
      <w:r>
        <w:rPr>
          <w:rFonts w:ascii="Times New Roman" w:hAnsi="Times New Roman"/>
          <w:b w:val="0"/>
          <w:i w:val="0"/>
          <w:sz w:val="26"/>
        </w:rPr>
        <w:t>Giảng viên hướng dẫn: ..........</w:t>
      </w:r>
    </w:p>
    <w:p>
      <w:pPr>
        <w:jc w:val="center"/>
      </w:pPr>
      <w:r>
        <w:rPr>
          <w:rFonts w:ascii="Times New Roman" w:hAnsi="Times New Roman"/>
          <w:b w:val="0"/>
          <w:i/>
          <w:sz w:val="26"/>
        </w:rPr>
        <w:t>Thành viên: (điền 7–8 thành viên)</w:t>
      </w:r>
    </w:p>
    <w:p/>
    <w:p/>
    <w:p/>
    <w:p>
      <w:pPr>
        <w:jc w:val="center"/>
      </w:pPr>
      <w:r>
        <w:rPr>
          <w:rFonts w:ascii="Times New Roman" w:hAnsi="Times New Roman"/>
          <w:b w:val="0"/>
          <w:i/>
          <w:sz w:val="26"/>
        </w:rPr>
        <w:t>Hà Nội, 2026</w:t>
      </w:r>
    </w:p>
    <w:p>
      <w:r>
        <w:br w:type="page"/>
      </w:r>
    </w:p>
    <w:p>
      <w:pPr>
        <w:pStyle w:val="Heading1"/>
      </w:pPr>
      <w:r>
        <w:rPr>
          <w:rFonts w:ascii="Times New Roman" w:hAnsi="Times New Roman"/>
        </w:rPr>
        <w:t>HƯỚNG DẪN SỬ DỤNG BÁO CÁO</w:t>
      </w:r>
    </w:p>
    <w:p>
      <w:pPr>
        <w:jc w:val="both"/>
      </w:pPr>
      <w:r>
        <w:rPr>
          <w:rFonts w:ascii="Times New Roman" w:hAnsi="Times New Roman"/>
          <w:b w:val="0"/>
          <w:i w:val="0"/>
          <w:sz w:val="26"/>
        </w:rPr>
        <w:t>Báo cáo này gồm hai phần cho mỗi sơ đồ:</w:t>
      </w:r>
    </w:p>
    <w:p>
      <w:pPr>
        <w:pStyle w:val="ListBullet"/>
      </w:pPr>
      <w:r>
        <w:rPr>
          <w:rFonts w:ascii="Times New Roman" w:hAnsi="Times New Roman"/>
          <w:sz w:val="26"/>
        </w:rPr>
        <w:t>Phần MÔ TẢ: giải thích ý nghĩa, thành phần, luồng xử lý — dùng để hiểu và để trả lời vấn đáp.</w:t>
      </w:r>
    </w:p>
    <w:p>
      <w:pPr>
        <w:pStyle w:val="ListBullet"/>
      </w:pPr>
      <w:r>
        <w:rPr>
          <w:rFonts w:ascii="Times New Roman" w:hAnsi="Times New Roman"/>
          <w:sz w:val="26"/>
        </w:rPr>
        <w:t>Phần MÃ PLANTUML: đoạn mã để dựng ra hình sơ đồ thật.</w:t>
      </w:r>
    </w:p>
    <w:p>
      <w:pPr>
        <w:jc w:val="both"/>
      </w:pPr>
      <w:r>
        <w:rPr>
          <w:rFonts w:ascii="Times New Roman" w:hAnsi="Times New Roman"/>
          <w:b/>
          <w:i w:val="0"/>
          <w:sz w:val="26"/>
        </w:rPr>
        <w:t>Cách dựng hình từ mã PlantUML:</w:t>
      </w:r>
    </w:p>
    <w:p>
      <w:pPr>
        <w:pStyle w:val="ListNumber"/>
      </w:pPr>
      <w:r>
        <w:rPr>
          <w:rFonts w:ascii="Times New Roman" w:hAnsi="Times New Roman"/>
          <w:sz w:val="26"/>
        </w:rPr>
        <w:t>Truy cập https://www.plantuml.com/plantuml (hoặc cài plugin PlantUML trong VS Code / IntelliJ).</w:t>
      </w:r>
    </w:p>
    <w:p>
      <w:pPr>
        <w:pStyle w:val="ListNumber"/>
      </w:pPr>
      <w:r>
        <w:rPr>
          <w:rFonts w:ascii="Times New Roman" w:hAnsi="Times New Roman"/>
          <w:sz w:val="26"/>
        </w:rPr>
        <w:t>Dán đoạn mã tương ứng vào ô soạn thảo.</w:t>
      </w:r>
    </w:p>
    <w:p>
      <w:pPr>
        <w:pStyle w:val="ListNumber"/>
      </w:pPr>
      <w:r>
        <w:rPr>
          <w:rFonts w:ascii="Times New Roman" w:hAnsi="Times New Roman"/>
          <w:sz w:val="26"/>
        </w:rPr>
        <w:t>Trang web tự sinh ra hình sơ đồ; tải ảnh PNG/SVG về.</w:t>
      </w:r>
    </w:p>
    <w:p>
      <w:pPr>
        <w:pStyle w:val="ListNumber"/>
      </w:pPr>
      <w:r>
        <w:rPr>
          <w:rFonts w:ascii="Times New Roman" w:hAnsi="Times New Roman"/>
          <w:sz w:val="26"/>
        </w:rPr>
        <w:t>Chèn ảnh vào đúng vị trí trong báo cáo (thay cho khối mã, hoặc để cả hai).</w:t>
      </w:r>
    </w:p>
    <w:p>
      <w:r>
        <w:rPr>
          <w:rFonts w:ascii="Times New Roman" w:hAnsi="Times New Roman"/>
          <w:i/>
          <w:color w:val="555555"/>
          <w:sz w:val="22"/>
        </w:rPr>
        <w:t>👉 Mẹo: giữ tên lớp / tác nhân / trạng thái GIỐNG NHAU giữa mọi sơ đồ để tránh bị hỏi vặn khi vấn đáp.</w:t>
      </w:r>
    </w:p>
    <w:p>
      <w:r>
        <w:br w:type="page"/>
      </w:r>
    </w:p>
    <w:p>
      <w:pPr>
        <w:pStyle w:val="Heading1"/>
      </w:pPr>
      <w:r>
        <w:rPr>
          <w:rFonts w:ascii="Times New Roman" w:hAnsi="Times New Roman"/>
        </w:rPr>
        <w:t>CHƯƠNG 1 — GIỚI THIỆU CHUNG</w:t>
      </w:r>
    </w:p>
    <w:p>
      <w:pPr>
        <w:pStyle w:val="Heading2"/>
      </w:pPr>
      <w:r>
        <w:rPr>
          <w:rFonts w:ascii="Times New Roman" w:hAnsi="Times New Roman"/>
        </w:rPr>
        <w:t>1.1. Mục đích</w:t>
      </w:r>
    </w:p>
    <w:p>
      <w:pPr>
        <w:jc w:val="both"/>
      </w:pPr>
      <w:r>
        <w:rPr>
          <w:rFonts w:ascii="Times New Roman" w:hAnsi="Times New Roman"/>
          <w:b w:val="0"/>
          <w:i w:val="0"/>
          <w:sz w:val="26"/>
        </w:rPr>
        <w:t>Tài liệu đặc tả yêu cầu phần mềm cho hệ thống FoodPick — nền tảng giúp cá nhân và nhóm (dân văn phòng, sinh viên) giải quyết bài toán “hôm nay/trưa nay/tối nay ăn gì”. Hệ thống gợi ý món ăn theo BỮA (sáng/trưa/tối), theo ngân sách và khẩu vị; cho phép cả nhóm cùng bình chọn để chốt món, gom đơn đặt chung, đánh giá món và quán. Yếu tố “quay ngẫu nhiên” kèm độ hiếm của món tạo trải nghiệm vui, giảm thời gian phân vân khi chọn món.</w:t>
      </w:r>
    </w:p>
    <w:p>
      <w:pPr>
        <w:pStyle w:val="Heading2"/>
      </w:pPr>
      <w:r>
        <w:rPr>
          <w:rFonts w:ascii="Times New Roman" w:hAnsi="Times New Roman"/>
        </w:rPr>
        <w:t>1.2. Phạm vi</w:t>
      </w:r>
    </w:p>
    <w:p>
      <w:pPr>
        <w:jc w:val="both"/>
      </w:pPr>
      <w:r>
        <w:rPr>
          <w:rFonts w:ascii="Times New Roman" w:hAnsi="Times New Roman"/>
          <w:b w:val="0"/>
          <w:i w:val="0"/>
          <w:sz w:val="26"/>
        </w:rPr>
        <w:t>FoodPick là ứng dụng web phục vụ cả ba bữa trong ngày. Người dùng cá nhân quay/gợi ý món theo bữa hiện tại, ngân sách và sở thích. Trưởng nhóm tạo một “phiên bình chọn” cho một bữa cụ thể của cả phòng/lớp; các thành viên vote hoặc quay món; hệ thống chốt món theo kết quả rồi gom thành đơn đặt chung. Quán ăn cung cấp thực đơn và giá. Sau khi ăn, người dùng đánh giá món/quán và nhận điểm thưởng, huy hiệu (gamification). Admin quản lý danh mục, người dùng, thống kê.</w:t>
      </w:r>
    </w:p>
    <w:p>
      <w:pPr>
        <w:pStyle w:val="Heading2"/>
      </w:pPr>
      <w:r>
        <w:rPr>
          <w:rFonts w:ascii="Times New Roman" w:hAnsi="Times New Roman"/>
        </w:rPr>
        <w:t>1.3. Tác nhân (Actor)</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2"/>
              </w:rPr>
              <w:t>Tác nhân</w:t>
            </w:r>
          </w:p>
        </w:tc>
        <w:tc>
          <w:tcPr>
            <w:tcW w:type="dxa" w:w="4320"/>
          </w:tcPr>
          <w:p>
            <w:pPr>
              <w:jc w:val="center"/>
            </w:pPr>
            <w:r/>
            <w:r>
              <w:rPr>
                <w:rFonts w:ascii="Times New Roman" w:hAnsi="Times New Roman"/>
                <w:b/>
                <w:sz w:val="22"/>
              </w:rPr>
              <w:t>Vai trò chính</w:t>
            </w:r>
          </w:p>
        </w:tc>
      </w:tr>
      <w:tr>
        <w:tc>
          <w:tcPr>
            <w:tcW w:type="dxa" w:w="4320"/>
          </w:tcPr>
          <w:p>
            <w:r/>
            <w:r>
              <w:rPr>
                <w:rFonts w:ascii="Times New Roman" w:hAnsi="Times New Roman"/>
                <w:sz w:val="22"/>
              </w:rPr>
              <w:t>Người dùng cá nhân</w:t>
            </w:r>
          </w:p>
        </w:tc>
        <w:tc>
          <w:tcPr>
            <w:tcW w:type="dxa" w:w="4320"/>
          </w:tcPr>
          <w:p>
            <w:r/>
            <w:r>
              <w:rPr>
                <w:rFonts w:ascii="Times New Roman" w:hAnsi="Times New Roman"/>
                <w:sz w:val="22"/>
              </w:rPr>
              <w:t>Quay/gợi ý món theo bữa, tìm món, đặt món lẻ, đánh giá, lưu yêu thích</w:t>
            </w:r>
          </w:p>
        </w:tc>
      </w:tr>
      <w:tr>
        <w:tc>
          <w:tcPr>
            <w:tcW w:type="dxa" w:w="4320"/>
          </w:tcPr>
          <w:p>
            <w:r/>
            <w:r>
              <w:rPr>
                <w:rFonts w:ascii="Times New Roman" w:hAnsi="Times New Roman"/>
                <w:sz w:val="22"/>
              </w:rPr>
              <w:t>Trưởng nhóm</w:t>
            </w:r>
          </w:p>
        </w:tc>
        <w:tc>
          <w:tcPr>
            <w:tcW w:type="dxa" w:w="4320"/>
          </w:tcPr>
          <w:p>
            <w:r/>
            <w:r>
              <w:rPr>
                <w:rFonts w:ascii="Times New Roman" w:hAnsi="Times New Roman"/>
                <w:sz w:val="22"/>
              </w:rPr>
              <w:t>Tạo &amp; quản lý phiên bình chọn, chốt món, tạo/gom đơn nhóm</w:t>
            </w:r>
          </w:p>
        </w:tc>
      </w:tr>
      <w:tr>
        <w:tc>
          <w:tcPr>
            <w:tcW w:type="dxa" w:w="4320"/>
          </w:tcPr>
          <w:p>
            <w:r/>
            <w:r>
              <w:rPr>
                <w:rFonts w:ascii="Times New Roman" w:hAnsi="Times New Roman"/>
                <w:sz w:val="22"/>
              </w:rPr>
              <w:t>Thành viên nhóm</w:t>
            </w:r>
          </w:p>
        </w:tc>
        <w:tc>
          <w:tcPr>
            <w:tcW w:type="dxa" w:w="4320"/>
          </w:tcPr>
          <w:p>
            <w:r/>
            <w:r>
              <w:rPr>
                <w:rFonts w:ascii="Times New Roman" w:hAnsi="Times New Roman"/>
                <w:sz w:val="22"/>
              </w:rPr>
              <w:t>Tham gia phiên bình chọn, vote/quay, xác nhận món cá nhân</w:t>
            </w:r>
          </w:p>
        </w:tc>
      </w:tr>
      <w:tr>
        <w:tc>
          <w:tcPr>
            <w:tcW w:type="dxa" w:w="4320"/>
          </w:tcPr>
          <w:p>
            <w:r/>
            <w:r>
              <w:rPr>
                <w:rFonts w:ascii="Times New Roman" w:hAnsi="Times New Roman"/>
                <w:sz w:val="22"/>
              </w:rPr>
              <w:t>Quán ăn</w:t>
            </w:r>
          </w:p>
        </w:tc>
        <w:tc>
          <w:tcPr>
            <w:tcW w:type="dxa" w:w="4320"/>
          </w:tcPr>
          <w:p>
            <w:r/>
            <w:r>
              <w:rPr>
                <w:rFonts w:ascii="Times New Roman" w:hAnsi="Times New Roman"/>
                <w:sz w:val="22"/>
              </w:rPr>
              <w:t>Quản lý thông tin quán và thực đơn (món, giá, bữa phù hợp)</w:t>
            </w:r>
          </w:p>
        </w:tc>
      </w:tr>
      <w:tr>
        <w:tc>
          <w:tcPr>
            <w:tcW w:type="dxa" w:w="4320"/>
          </w:tcPr>
          <w:p>
            <w:r/>
            <w:r>
              <w:rPr>
                <w:rFonts w:ascii="Times New Roman" w:hAnsi="Times New Roman"/>
                <w:sz w:val="22"/>
              </w:rPr>
              <w:t>Admin</w:t>
            </w:r>
          </w:p>
        </w:tc>
        <w:tc>
          <w:tcPr>
            <w:tcW w:type="dxa" w:w="4320"/>
          </w:tcPr>
          <w:p>
            <w:r/>
            <w:r>
              <w:rPr>
                <w:rFonts w:ascii="Times New Roman" w:hAnsi="Times New Roman"/>
                <w:sz w:val="22"/>
              </w:rPr>
              <w:t>Quản lý danh mục, người dùng, xem thống kê toàn hệ thống</w:t>
            </w:r>
          </w:p>
        </w:tc>
      </w:tr>
    </w:tbl>
    <w:p>
      <w:pPr>
        <w:pStyle w:val="Heading2"/>
      </w:pPr>
      <w:r>
        <w:rPr>
          <w:rFonts w:ascii="Times New Roman" w:hAnsi="Times New Roman"/>
        </w:rPr>
        <w:t>1.4. Định nghĩa, thuật ngữ, từ viết tắt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2"/>
              </w:rPr>
              <w:t>STT</w:t>
            </w:r>
          </w:p>
        </w:tc>
        <w:tc>
          <w:tcPr>
            <w:tcW w:type="dxa" w:w="2880"/>
          </w:tcPr>
          <w:p>
            <w:pPr>
              <w:jc w:val="center"/>
            </w:pPr>
            <w:r/>
            <w:r>
              <w:rPr>
                <w:rFonts w:ascii="Times New Roman" w:hAnsi="Times New Roman"/>
                <w:b/>
                <w:sz w:val="22"/>
              </w:rPr>
              <w:t>Thuật ngữ</w:t>
            </w:r>
          </w:p>
        </w:tc>
        <w:tc>
          <w:tcPr>
            <w:tcW w:type="dxa" w:w="2880"/>
          </w:tcPr>
          <w:p>
            <w:pPr>
              <w:jc w:val="center"/>
            </w:pPr>
            <w:r/>
            <w:r>
              <w:rPr>
                <w:rFonts w:ascii="Times New Roman" w:hAnsi="Times New Roman"/>
                <w:b/>
                <w:sz w:val="22"/>
              </w:rPr>
              <w:t>Giải thích</w:t>
            </w:r>
          </w:p>
        </w:tc>
      </w:tr>
      <w:tr>
        <w:tc>
          <w:tcPr>
            <w:tcW w:type="dxa" w:w="2880"/>
          </w:tcPr>
          <w:p>
            <w:r/>
            <w:r>
              <w:rPr>
                <w:rFonts w:ascii="Times New Roman" w:hAnsi="Times New Roman"/>
                <w:sz w:val="22"/>
              </w:rPr>
              <w:t>1</w:t>
            </w:r>
          </w:p>
        </w:tc>
        <w:tc>
          <w:tcPr>
            <w:tcW w:type="dxa" w:w="2880"/>
          </w:tcPr>
          <w:p>
            <w:r/>
            <w:r>
              <w:rPr>
                <w:rFonts w:ascii="Times New Roman" w:hAnsi="Times New Roman"/>
                <w:sz w:val="22"/>
              </w:rPr>
              <w:t>Buổi ăn / Bữa</w:t>
            </w:r>
          </w:p>
        </w:tc>
        <w:tc>
          <w:tcPr>
            <w:tcW w:type="dxa" w:w="2880"/>
          </w:tcPr>
          <w:p>
            <w:r/>
            <w:r>
              <w:rPr>
                <w:rFonts w:ascii="Times New Roman" w:hAnsi="Times New Roman"/>
                <w:sz w:val="22"/>
              </w:rPr>
              <w:t>Sáng, Trưa hoặc Tối — mỗi bữa có khung giờ và nhóm món phù hợp</w:t>
            </w:r>
          </w:p>
        </w:tc>
      </w:tr>
      <w:tr>
        <w:tc>
          <w:tcPr>
            <w:tcW w:type="dxa" w:w="2880"/>
          </w:tcPr>
          <w:p>
            <w:r/>
            <w:r>
              <w:rPr>
                <w:rFonts w:ascii="Times New Roman" w:hAnsi="Times New Roman"/>
                <w:sz w:val="22"/>
              </w:rPr>
              <w:t>2</w:t>
            </w:r>
          </w:p>
        </w:tc>
        <w:tc>
          <w:tcPr>
            <w:tcW w:type="dxa" w:w="2880"/>
          </w:tcPr>
          <w:p>
            <w:r/>
            <w:r>
              <w:rPr>
                <w:rFonts w:ascii="Times New Roman" w:hAnsi="Times New Roman"/>
                <w:sz w:val="22"/>
              </w:rPr>
              <w:t>Phiên bình chọn</w:t>
            </w:r>
          </w:p>
        </w:tc>
        <w:tc>
          <w:tcPr>
            <w:tcW w:type="dxa" w:w="2880"/>
          </w:tcPr>
          <w:p>
            <w:r/>
            <w:r>
              <w:rPr>
                <w:rFonts w:ascii="Times New Roman" w:hAnsi="Times New Roman"/>
                <w:sz w:val="22"/>
              </w:rPr>
              <w:t>Một lượt cả nhóm cùng vote để chốt món ăn chung cho một bữa</w:t>
            </w:r>
          </w:p>
        </w:tc>
      </w:tr>
      <w:tr>
        <w:tc>
          <w:tcPr>
            <w:tcW w:type="dxa" w:w="2880"/>
          </w:tcPr>
          <w:p>
            <w:r/>
            <w:r>
              <w:rPr>
                <w:rFonts w:ascii="Times New Roman" w:hAnsi="Times New Roman"/>
                <w:sz w:val="22"/>
              </w:rPr>
              <w:t>3</w:t>
            </w:r>
          </w:p>
        </w:tc>
        <w:tc>
          <w:tcPr>
            <w:tcW w:type="dxa" w:w="2880"/>
          </w:tcPr>
          <w:p>
            <w:r/>
            <w:r>
              <w:rPr>
                <w:rFonts w:ascii="Times New Roman" w:hAnsi="Times New Roman"/>
                <w:sz w:val="22"/>
              </w:rPr>
              <w:t>Quay món (gacha)</w:t>
            </w:r>
          </w:p>
        </w:tc>
        <w:tc>
          <w:tcPr>
            <w:tcW w:type="dxa" w:w="2880"/>
          </w:tcPr>
          <w:p>
            <w:r/>
            <w:r>
              <w:rPr>
                <w:rFonts w:ascii="Times New Roman" w:hAnsi="Times New Roman"/>
                <w:sz w:val="22"/>
              </w:rPr>
              <w:t>Chức năng random gợi ý món theo bữa/ngân sách/khẩu vị</w:t>
            </w:r>
          </w:p>
        </w:tc>
      </w:tr>
      <w:tr>
        <w:tc>
          <w:tcPr>
            <w:tcW w:type="dxa" w:w="2880"/>
          </w:tcPr>
          <w:p>
            <w:r/>
            <w:r>
              <w:rPr>
                <w:rFonts w:ascii="Times New Roman" w:hAnsi="Times New Roman"/>
                <w:sz w:val="22"/>
              </w:rPr>
              <w:t>4</w:t>
            </w:r>
          </w:p>
        </w:tc>
        <w:tc>
          <w:tcPr>
            <w:tcW w:type="dxa" w:w="2880"/>
          </w:tcPr>
          <w:p>
            <w:r/>
            <w:r>
              <w:rPr>
                <w:rFonts w:ascii="Times New Roman" w:hAnsi="Times New Roman"/>
                <w:sz w:val="22"/>
              </w:rPr>
              <w:t>Độ hiếm</w:t>
            </w:r>
          </w:p>
        </w:tc>
        <w:tc>
          <w:tcPr>
            <w:tcW w:type="dxa" w:w="2880"/>
          </w:tcPr>
          <w:p>
            <w:r/>
            <w:r>
              <w:rPr>
                <w:rFonts w:ascii="Times New Roman" w:hAnsi="Times New Roman"/>
                <w:sz w:val="22"/>
              </w:rPr>
              <w:t>Nhãn vui gắn cho món: Thường / Hiếm / Sử thi / Huyền thoại</w:t>
            </w:r>
          </w:p>
        </w:tc>
      </w:tr>
      <w:tr>
        <w:tc>
          <w:tcPr>
            <w:tcW w:type="dxa" w:w="2880"/>
          </w:tcPr>
          <w:p>
            <w:r/>
            <w:r>
              <w:rPr>
                <w:rFonts w:ascii="Times New Roman" w:hAnsi="Times New Roman"/>
                <w:sz w:val="22"/>
              </w:rPr>
              <w:t>5</w:t>
            </w:r>
          </w:p>
        </w:tc>
        <w:tc>
          <w:tcPr>
            <w:tcW w:type="dxa" w:w="2880"/>
          </w:tcPr>
          <w:p>
            <w:r/>
            <w:r>
              <w:rPr>
                <w:rFonts w:ascii="Times New Roman" w:hAnsi="Times New Roman"/>
                <w:sz w:val="22"/>
              </w:rPr>
              <w:t>Đơn nhóm</w:t>
            </w:r>
          </w:p>
        </w:tc>
        <w:tc>
          <w:tcPr>
            <w:tcW w:type="dxa" w:w="2880"/>
          </w:tcPr>
          <w:p>
            <w:r/>
            <w:r>
              <w:rPr>
                <w:rFonts w:ascii="Times New Roman" w:hAnsi="Times New Roman"/>
                <w:sz w:val="22"/>
              </w:rPr>
              <w:t>Đơn đặt gom nhiều món của các thành viên trong 1 phiên</w:t>
            </w:r>
          </w:p>
        </w:tc>
      </w:tr>
      <w:tr>
        <w:tc>
          <w:tcPr>
            <w:tcW w:type="dxa" w:w="2880"/>
          </w:tcPr>
          <w:p>
            <w:r/>
            <w:r>
              <w:rPr>
                <w:rFonts w:ascii="Times New Roman" w:hAnsi="Times New Roman"/>
                <w:sz w:val="22"/>
              </w:rPr>
              <w:t>6</w:t>
            </w:r>
          </w:p>
        </w:tc>
        <w:tc>
          <w:tcPr>
            <w:tcW w:type="dxa" w:w="2880"/>
          </w:tcPr>
          <w:p>
            <w:r/>
            <w:r>
              <w:rPr>
                <w:rFonts w:ascii="Times New Roman" w:hAnsi="Times New Roman"/>
                <w:sz w:val="22"/>
              </w:rPr>
              <w:t>Huy hiệu</w:t>
            </w:r>
          </w:p>
        </w:tc>
        <w:tc>
          <w:tcPr>
            <w:tcW w:type="dxa" w:w="2880"/>
          </w:tcPr>
          <w:p>
            <w:r/>
            <w:r>
              <w:rPr>
                <w:rFonts w:ascii="Times New Roman" w:hAnsi="Times New Roman"/>
                <w:sz w:val="22"/>
              </w:rPr>
              <w:t>Phần thưởng gamification khi đạt mốc hoạt động</w:t>
            </w:r>
          </w:p>
        </w:tc>
      </w:tr>
    </w:tbl>
    <w:p>
      <w:r>
        <w:br w:type="page"/>
      </w:r>
    </w:p>
    <w:p>
      <w:pPr>
        <w:pStyle w:val="Heading1"/>
      </w:pPr>
      <w:r>
        <w:rPr>
          <w:rFonts w:ascii="Times New Roman" w:hAnsi="Times New Roman"/>
        </w:rPr>
        <w:t>CHƯƠNG 2 — MÔ TẢ HỆ THỐNG</w:t>
      </w:r>
    </w:p>
    <w:p>
      <w:pPr>
        <w:pStyle w:val="Heading2"/>
      </w:pPr>
      <w:r>
        <w:rPr>
          <w:rFonts w:ascii="Times New Roman" w:hAnsi="Times New Roman"/>
        </w:rPr>
        <w:t>2.1. Sơ đồ phân rã chức năng (BFD)</w:t>
      </w:r>
    </w:p>
    <w:p>
      <w:pPr>
        <w:jc w:val="both"/>
      </w:pPr>
      <w:r>
        <w:rPr>
          <w:rFonts w:ascii="Times New Roman" w:hAnsi="Times New Roman"/>
          <w:b w:val="0"/>
          <w:i w:val="0"/>
          <w:sz w:val="26"/>
        </w:rPr>
        <w:t>Hệ thống gồm 5 nhóm chức năng chính:</w:t>
      </w:r>
    </w:p>
    <w:p>
      <w:pPr>
        <w:pStyle w:val="ListBullet"/>
      </w:pPr>
      <w:r>
        <w:rPr>
          <w:rFonts w:ascii="Times New Roman" w:hAnsi="Times New Roman"/>
          <w:sz w:val="26"/>
        </w:rPr>
        <w:t>1. Quản lý người dùng</w:t>
      </w:r>
    </w:p>
    <w:p>
      <w:pPr>
        <w:pStyle w:val="ListBullet"/>
        <w:ind w:left="720"/>
      </w:pPr>
      <w:r>
        <w:rPr>
          <w:rFonts w:ascii="Times New Roman" w:hAnsi="Times New Roman"/>
          <w:sz w:val="26"/>
        </w:rPr>
        <w:t>Đăng ký</w:t>
      </w:r>
    </w:p>
    <w:p>
      <w:pPr>
        <w:pStyle w:val="ListBullet"/>
        <w:ind w:left="720"/>
      </w:pPr>
      <w:r>
        <w:rPr>
          <w:rFonts w:ascii="Times New Roman" w:hAnsi="Times New Roman"/>
          <w:sz w:val="26"/>
        </w:rPr>
        <w:t>Đăng nhập</w:t>
      </w:r>
    </w:p>
    <w:p>
      <w:pPr>
        <w:pStyle w:val="ListBullet"/>
        <w:ind w:left="720"/>
      </w:pPr>
      <w:r>
        <w:rPr>
          <w:rFonts w:ascii="Times New Roman" w:hAnsi="Times New Roman"/>
          <w:sz w:val="26"/>
        </w:rPr>
        <w:t>Cập nhật hồ sơ (khẩu vị, dị ứng, ngân sách)</w:t>
      </w:r>
    </w:p>
    <w:p>
      <w:pPr>
        <w:pStyle w:val="ListBullet"/>
        <w:ind w:left="720"/>
      </w:pPr>
      <w:r>
        <w:rPr>
          <w:rFonts w:ascii="Times New Roman" w:hAnsi="Times New Roman"/>
          <w:sz w:val="26"/>
        </w:rPr>
        <w:t>Phân quyền</w:t>
      </w:r>
    </w:p>
    <w:p>
      <w:pPr>
        <w:pStyle w:val="ListBullet"/>
      </w:pPr>
      <w:r>
        <w:rPr>
          <w:rFonts w:ascii="Times New Roman" w:hAnsi="Times New Roman"/>
          <w:sz w:val="26"/>
        </w:rPr>
        <w:t>2. Quản lý món ăn &amp; quán</w:t>
      </w:r>
    </w:p>
    <w:p>
      <w:pPr>
        <w:pStyle w:val="ListBullet"/>
        <w:ind w:left="720"/>
      </w:pPr>
      <w:r>
        <w:rPr>
          <w:rFonts w:ascii="Times New Roman" w:hAnsi="Times New Roman"/>
          <w:sz w:val="26"/>
        </w:rPr>
        <w:t>Quản lý danh mục món</w:t>
      </w:r>
    </w:p>
    <w:p>
      <w:pPr>
        <w:pStyle w:val="ListBullet"/>
        <w:ind w:left="720"/>
      </w:pPr>
      <w:r>
        <w:rPr>
          <w:rFonts w:ascii="Times New Roman" w:hAnsi="Times New Roman"/>
          <w:sz w:val="26"/>
        </w:rPr>
        <w:t>Quản lý món ăn (CRUD, độ hiếm, giá, bữa phù hợp)</w:t>
      </w:r>
    </w:p>
    <w:p>
      <w:pPr>
        <w:pStyle w:val="ListBullet"/>
        <w:ind w:left="720"/>
      </w:pPr>
      <w:r>
        <w:rPr>
          <w:rFonts w:ascii="Times New Roman" w:hAnsi="Times New Roman"/>
          <w:sz w:val="26"/>
        </w:rPr>
        <w:t>Quản lý quán &amp; thực đơn</w:t>
      </w:r>
    </w:p>
    <w:p>
      <w:pPr>
        <w:pStyle w:val="ListBullet"/>
      </w:pPr>
      <w:r>
        <w:rPr>
          <w:rFonts w:ascii="Times New Roman" w:hAnsi="Times New Roman"/>
          <w:sz w:val="26"/>
        </w:rPr>
        <w:t>3. Gợi ý &amp; bình chọn</w:t>
      </w:r>
    </w:p>
    <w:p>
      <w:pPr>
        <w:pStyle w:val="ListBullet"/>
        <w:ind w:left="720"/>
      </w:pPr>
      <w:r>
        <w:rPr>
          <w:rFonts w:ascii="Times New Roman" w:hAnsi="Times New Roman"/>
          <w:sz w:val="26"/>
        </w:rPr>
        <w:t>Quay/gợi ý món theo bữa</w:t>
      </w:r>
    </w:p>
    <w:p>
      <w:pPr>
        <w:pStyle w:val="ListBullet"/>
        <w:ind w:left="720"/>
      </w:pPr>
      <w:r>
        <w:rPr>
          <w:rFonts w:ascii="Times New Roman" w:hAnsi="Times New Roman"/>
          <w:sz w:val="26"/>
        </w:rPr>
        <w:t>Tạo phiên bình chọn nhóm</w:t>
      </w:r>
    </w:p>
    <w:p>
      <w:pPr>
        <w:pStyle w:val="ListBullet"/>
        <w:ind w:left="720"/>
      </w:pPr>
      <w:r>
        <w:rPr>
          <w:rFonts w:ascii="Times New Roman" w:hAnsi="Times New Roman"/>
          <w:sz w:val="26"/>
        </w:rPr>
        <w:t>Vote/quay trong phiên</w:t>
      </w:r>
    </w:p>
    <w:p>
      <w:pPr>
        <w:pStyle w:val="ListBullet"/>
        <w:ind w:left="720"/>
      </w:pPr>
      <w:r>
        <w:rPr>
          <w:rFonts w:ascii="Times New Roman" w:hAnsi="Times New Roman"/>
          <w:sz w:val="26"/>
        </w:rPr>
        <w:t>Chốt món</w:t>
      </w:r>
    </w:p>
    <w:p>
      <w:pPr>
        <w:pStyle w:val="ListBullet"/>
      </w:pPr>
      <w:r>
        <w:rPr>
          <w:rFonts w:ascii="Times New Roman" w:hAnsi="Times New Roman"/>
          <w:sz w:val="26"/>
        </w:rPr>
        <w:t>4. Đặt món &amp; tương tác</w:t>
      </w:r>
    </w:p>
    <w:p>
      <w:pPr>
        <w:pStyle w:val="ListBullet"/>
        <w:ind w:left="720"/>
      </w:pPr>
      <w:r>
        <w:rPr>
          <w:rFonts w:ascii="Times New Roman" w:hAnsi="Times New Roman"/>
          <w:sz w:val="26"/>
        </w:rPr>
        <w:t>Tạo/gom đơn nhóm</w:t>
      </w:r>
    </w:p>
    <w:p>
      <w:pPr>
        <w:pStyle w:val="ListBullet"/>
        <w:ind w:left="720"/>
      </w:pPr>
      <w:r>
        <w:rPr>
          <w:rFonts w:ascii="Times New Roman" w:hAnsi="Times New Roman"/>
          <w:sz w:val="26"/>
        </w:rPr>
        <w:t>Cập nhật trạng thái đơn</w:t>
      </w:r>
    </w:p>
    <w:p>
      <w:pPr>
        <w:pStyle w:val="ListBullet"/>
        <w:ind w:left="720"/>
      </w:pPr>
      <w:r>
        <w:rPr>
          <w:rFonts w:ascii="Times New Roman" w:hAnsi="Times New Roman"/>
          <w:sz w:val="26"/>
        </w:rPr>
        <w:t>Đánh giá món &amp; quán</w:t>
      </w:r>
    </w:p>
    <w:p>
      <w:pPr>
        <w:pStyle w:val="ListBullet"/>
        <w:ind w:left="720"/>
      </w:pPr>
      <w:r>
        <w:rPr>
          <w:rFonts w:ascii="Times New Roman" w:hAnsi="Times New Roman"/>
          <w:sz w:val="26"/>
        </w:rPr>
        <w:t>Lưu yêu thích / không ăn lại</w:t>
      </w:r>
    </w:p>
    <w:p>
      <w:pPr>
        <w:pStyle w:val="ListBullet"/>
      </w:pPr>
      <w:r>
        <w:rPr>
          <w:rFonts w:ascii="Times New Roman" w:hAnsi="Times New Roman"/>
          <w:sz w:val="26"/>
        </w:rPr>
        <w:t>5. Báo cáo &amp; gamification</w:t>
      </w:r>
    </w:p>
    <w:p>
      <w:pPr>
        <w:pStyle w:val="ListBullet"/>
        <w:ind w:left="720"/>
      </w:pPr>
      <w:r>
        <w:rPr>
          <w:rFonts w:ascii="Times New Roman" w:hAnsi="Times New Roman"/>
          <w:sz w:val="26"/>
        </w:rPr>
        <w:t>Điểm thưởng &amp; huy hiệu</w:t>
      </w:r>
    </w:p>
    <w:p>
      <w:pPr>
        <w:pStyle w:val="ListBullet"/>
        <w:ind w:left="720"/>
      </w:pPr>
      <w:r>
        <w:rPr>
          <w:rFonts w:ascii="Times New Roman" w:hAnsi="Times New Roman"/>
          <w:sz w:val="26"/>
        </w:rPr>
        <w:t>Thống kê món hay ăn theo bữa</w:t>
      </w:r>
    </w:p>
    <w:p>
      <w:pPr>
        <w:pStyle w:val="ListBullet"/>
        <w:ind w:left="720"/>
      </w:pPr>
      <w:r>
        <w:rPr>
          <w:rFonts w:ascii="Times New Roman" w:hAnsi="Times New Roman"/>
          <w:sz w:val="26"/>
        </w:rPr>
        <w:t>Thống kê chi tiêu theo tuần/tháng</w:t>
      </w:r>
    </w:p>
    <w:p>
      <w:pPr>
        <w:jc w:val="both"/>
      </w:pPr>
      <w:r>
        <w:rPr>
          <w:rFonts w:ascii="Times New Roman" w:hAnsi="Times New Roman"/>
          <w:b/>
          <w:i w:val="0"/>
          <w:sz w:val="26"/>
        </w:rPr>
        <w:t>Mã PlantUML (sơ đồ phân rã chức năng dạng cây):</w:t>
      </w:r>
    </w:p>
    <w:p>
      <w:pPr>
        <w:shd w:val="clear" w:color="auto" w:fill="F2F2F2"/>
        <w:ind w:left="120"/>
      </w:pPr>
      <w:r>
        <w:rPr>
          <w:rFonts w:ascii="Consolas" w:hAnsi="Consolas"/>
          <w:sz w:val="18"/>
        </w:rPr>
        <w:t>@startwbs</w:t>
        <w:br/>
      </w:r>
      <w:r>
        <w:rPr>
          <w:rFonts w:ascii="Consolas" w:hAnsi="Consolas"/>
          <w:sz w:val="18"/>
        </w:rPr>
        <w:t>* FoodPick</w:t>
        <w:br/>
      </w:r>
      <w:r>
        <w:rPr>
          <w:rFonts w:ascii="Consolas" w:hAnsi="Consolas"/>
          <w:sz w:val="18"/>
        </w:rPr>
        <w:t>** 1. Quản lý người dùng</w:t>
        <w:br/>
      </w:r>
      <w:r>
        <w:rPr>
          <w:rFonts w:ascii="Consolas" w:hAnsi="Consolas"/>
          <w:sz w:val="18"/>
        </w:rPr>
        <w:t>*** Đăng ký</w:t>
        <w:br/>
      </w:r>
      <w:r>
        <w:rPr>
          <w:rFonts w:ascii="Consolas" w:hAnsi="Consolas"/>
          <w:sz w:val="18"/>
        </w:rPr>
        <w:t>*** Đăng nhập</w:t>
        <w:br/>
      </w:r>
      <w:r>
        <w:rPr>
          <w:rFonts w:ascii="Consolas" w:hAnsi="Consolas"/>
          <w:sz w:val="18"/>
        </w:rPr>
        <w:t>*** Cập nhật hồ sơ</w:t>
        <w:br/>
      </w:r>
      <w:r>
        <w:rPr>
          <w:rFonts w:ascii="Consolas" w:hAnsi="Consolas"/>
          <w:sz w:val="18"/>
        </w:rPr>
        <w:t>*** Phân quyền</w:t>
        <w:br/>
      </w:r>
      <w:r>
        <w:rPr>
          <w:rFonts w:ascii="Consolas" w:hAnsi="Consolas"/>
          <w:sz w:val="18"/>
        </w:rPr>
        <w:t>** 2. Quản lý món ăn &amp; quán</w:t>
        <w:br/>
      </w:r>
      <w:r>
        <w:rPr>
          <w:rFonts w:ascii="Consolas" w:hAnsi="Consolas"/>
          <w:sz w:val="18"/>
        </w:rPr>
        <w:t>*** Quản lý danh mục</w:t>
        <w:br/>
      </w:r>
      <w:r>
        <w:rPr>
          <w:rFonts w:ascii="Consolas" w:hAnsi="Consolas"/>
          <w:sz w:val="18"/>
        </w:rPr>
        <w:t>*** Quản lý món ăn</w:t>
        <w:br/>
      </w:r>
      <w:r>
        <w:rPr>
          <w:rFonts w:ascii="Consolas" w:hAnsi="Consolas"/>
          <w:sz w:val="18"/>
        </w:rPr>
        <w:t>*** Quản lý quán &amp; thực đơn</w:t>
        <w:br/>
      </w:r>
      <w:r>
        <w:rPr>
          <w:rFonts w:ascii="Consolas" w:hAnsi="Consolas"/>
          <w:sz w:val="18"/>
        </w:rPr>
        <w:t>** 3. Gợi ý &amp; bình chọn</w:t>
        <w:br/>
      </w:r>
      <w:r>
        <w:rPr>
          <w:rFonts w:ascii="Consolas" w:hAnsi="Consolas"/>
          <w:sz w:val="18"/>
        </w:rPr>
        <w:t>*** Quay/gợi ý món theo bữa</w:t>
        <w:br/>
      </w:r>
      <w:r>
        <w:rPr>
          <w:rFonts w:ascii="Consolas" w:hAnsi="Consolas"/>
          <w:sz w:val="18"/>
        </w:rPr>
        <w:t>*** Tạo phiên bình chọn</w:t>
        <w:br/>
      </w:r>
      <w:r>
        <w:rPr>
          <w:rFonts w:ascii="Consolas" w:hAnsi="Consolas"/>
          <w:sz w:val="18"/>
        </w:rPr>
        <w:t>*** Vote/quay trong phiên</w:t>
        <w:br/>
      </w:r>
      <w:r>
        <w:rPr>
          <w:rFonts w:ascii="Consolas" w:hAnsi="Consolas"/>
          <w:sz w:val="18"/>
        </w:rPr>
        <w:t>*** Chốt món</w:t>
        <w:br/>
      </w:r>
      <w:r>
        <w:rPr>
          <w:rFonts w:ascii="Consolas" w:hAnsi="Consolas"/>
          <w:sz w:val="18"/>
        </w:rPr>
        <w:t>** 4. Đặt món &amp; tương tác</w:t>
        <w:br/>
      </w:r>
      <w:r>
        <w:rPr>
          <w:rFonts w:ascii="Consolas" w:hAnsi="Consolas"/>
          <w:sz w:val="18"/>
        </w:rPr>
        <w:t>*** Gom đơn nhóm</w:t>
        <w:br/>
      </w:r>
      <w:r>
        <w:rPr>
          <w:rFonts w:ascii="Consolas" w:hAnsi="Consolas"/>
          <w:sz w:val="18"/>
        </w:rPr>
        <w:t>*** Cập nhật trạng thái đơn</w:t>
        <w:br/>
      </w:r>
      <w:r>
        <w:rPr>
          <w:rFonts w:ascii="Consolas" w:hAnsi="Consolas"/>
          <w:sz w:val="18"/>
        </w:rPr>
        <w:t>*** Đánh giá món &amp; quán</w:t>
        <w:br/>
      </w:r>
      <w:r>
        <w:rPr>
          <w:rFonts w:ascii="Consolas" w:hAnsi="Consolas"/>
          <w:sz w:val="18"/>
        </w:rPr>
        <w:t>*** Lưu yêu thích</w:t>
        <w:br/>
      </w:r>
      <w:r>
        <w:rPr>
          <w:rFonts w:ascii="Consolas" w:hAnsi="Consolas"/>
          <w:sz w:val="18"/>
        </w:rPr>
        <w:t>** 5. Báo cáo &amp; gamification</w:t>
        <w:br/>
      </w:r>
      <w:r>
        <w:rPr>
          <w:rFonts w:ascii="Consolas" w:hAnsi="Consolas"/>
          <w:sz w:val="18"/>
        </w:rPr>
        <w:t>*** Điểm thưởng &amp; huy hiệu</w:t>
        <w:br/>
      </w:r>
      <w:r>
        <w:rPr>
          <w:rFonts w:ascii="Consolas" w:hAnsi="Consolas"/>
          <w:sz w:val="18"/>
        </w:rPr>
        <w:t>*** Thống kê món theo bữa</w:t>
        <w:br/>
      </w:r>
      <w:r>
        <w:rPr>
          <w:rFonts w:ascii="Consolas" w:hAnsi="Consolas"/>
          <w:sz w:val="18"/>
        </w:rPr>
        <w:t>*** Thống kê chi tiêu</w:t>
        <w:br/>
      </w:r>
      <w:r>
        <w:rPr>
          <w:rFonts w:ascii="Consolas" w:hAnsi="Consolas"/>
          <w:sz w:val="18"/>
        </w:rPr>
        <w:t>@endwbs</w:t>
        <w:br/>
      </w:r>
    </w:p>
    <w:p>
      <w:pPr>
        <w:pStyle w:val="Heading2"/>
      </w:pPr>
      <w:r>
        <w:rPr>
          <w:rFonts w:ascii="Times New Roman" w:hAnsi="Times New Roman"/>
        </w:rPr>
        <w:t>2.2. Danh sách ca sử dụng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2"/>
              </w:rPr>
              <w:t>Mã</w:t>
            </w:r>
          </w:p>
        </w:tc>
        <w:tc>
          <w:tcPr>
            <w:tcW w:type="dxa" w:w="2880"/>
          </w:tcPr>
          <w:p>
            <w:pPr>
              <w:jc w:val="center"/>
            </w:pPr>
            <w:r/>
            <w:r>
              <w:rPr>
                <w:rFonts w:ascii="Times New Roman" w:hAnsi="Times New Roman"/>
                <w:b/>
                <w:sz w:val="22"/>
              </w:rPr>
              <w:t>Ca sử dụng</w:t>
            </w:r>
          </w:p>
        </w:tc>
        <w:tc>
          <w:tcPr>
            <w:tcW w:type="dxa" w:w="2880"/>
          </w:tcPr>
          <w:p>
            <w:pPr>
              <w:jc w:val="center"/>
            </w:pPr>
            <w:r/>
            <w:r>
              <w:rPr>
                <w:rFonts w:ascii="Times New Roman" w:hAnsi="Times New Roman"/>
                <w:b/>
                <w:sz w:val="22"/>
              </w:rPr>
              <w:t>Tác nhân chính</w:t>
            </w:r>
          </w:p>
        </w:tc>
      </w:tr>
      <w:tr>
        <w:tc>
          <w:tcPr>
            <w:tcW w:type="dxa" w:w="2880"/>
          </w:tcPr>
          <w:p>
            <w:r/>
            <w:r>
              <w:rPr>
                <w:rFonts w:ascii="Times New Roman" w:hAnsi="Times New Roman"/>
                <w:sz w:val="22"/>
              </w:rPr>
              <w:t>UC1</w:t>
            </w:r>
          </w:p>
        </w:tc>
        <w:tc>
          <w:tcPr>
            <w:tcW w:type="dxa" w:w="2880"/>
          </w:tcPr>
          <w:p>
            <w:r/>
            <w:r>
              <w:rPr>
                <w:rFonts w:ascii="Times New Roman" w:hAnsi="Times New Roman"/>
                <w:sz w:val="22"/>
              </w:rPr>
              <w:t>Đăng ký</w:t>
            </w:r>
          </w:p>
        </w:tc>
        <w:tc>
          <w:tcPr>
            <w:tcW w:type="dxa" w:w="2880"/>
          </w:tcPr>
          <w:p>
            <w:r/>
            <w:r>
              <w:rPr>
                <w:rFonts w:ascii="Times New Roman" w:hAnsi="Times New Roman"/>
                <w:sz w:val="22"/>
              </w:rPr>
              <w:t>Người dùng</w:t>
            </w:r>
          </w:p>
        </w:tc>
      </w:tr>
      <w:tr>
        <w:tc>
          <w:tcPr>
            <w:tcW w:type="dxa" w:w="2880"/>
          </w:tcPr>
          <w:p>
            <w:r/>
            <w:r>
              <w:rPr>
                <w:rFonts w:ascii="Times New Roman" w:hAnsi="Times New Roman"/>
                <w:sz w:val="22"/>
              </w:rPr>
              <w:t>UC2</w:t>
            </w:r>
          </w:p>
        </w:tc>
        <w:tc>
          <w:tcPr>
            <w:tcW w:type="dxa" w:w="2880"/>
          </w:tcPr>
          <w:p>
            <w:r/>
            <w:r>
              <w:rPr>
                <w:rFonts w:ascii="Times New Roman" w:hAnsi="Times New Roman"/>
                <w:sz w:val="22"/>
              </w:rPr>
              <w:t>Đăng nhập</w:t>
            </w:r>
          </w:p>
        </w:tc>
        <w:tc>
          <w:tcPr>
            <w:tcW w:type="dxa" w:w="2880"/>
          </w:tcPr>
          <w:p>
            <w:r/>
            <w:r>
              <w:rPr>
                <w:rFonts w:ascii="Times New Roman" w:hAnsi="Times New Roman"/>
                <w:sz w:val="22"/>
              </w:rPr>
              <w:t>Người dùng</w:t>
            </w:r>
          </w:p>
        </w:tc>
      </w:tr>
      <w:tr>
        <w:tc>
          <w:tcPr>
            <w:tcW w:type="dxa" w:w="2880"/>
          </w:tcPr>
          <w:p>
            <w:r/>
            <w:r>
              <w:rPr>
                <w:rFonts w:ascii="Times New Roman" w:hAnsi="Times New Roman"/>
                <w:sz w:val="22"/>
              </w:rPr>
              <w:t>UC3</w:t>
            </w:r>
          </w:p>
        </w:tc>
        <w:tc>
          <w:tcPr>
            <w:tcW w:type="dxa" w:w="2880"/>
          </w:tcPr>
          <w:p>
            <w:r/>
            <w:r>
              <w:rPr>
                <w:rFonts w:ascii="Times New Roman" w:hAnsi="Times New Roman"/>
                <w:sz w:val="22"/>
              </w:rPr>
              <w:t>Cập nhật hồ sơ (khẩu vị/ngân sách)</w:t>
            </w:r>
          </w:p>
        </w:tc>
        <w:tc>
          <w:tcPr>
            <w:tcW w:type="dxa" w:w="2880"/>
          </w:tcPr>
          <w:p>
            <w:r/>
            <w:r>
              <w:rPr>
                <w:rFonts w:ascii="Times New Roman" w:hAnsi="Times New Roman"/>
                <w:sz w:val="22"/>
              </w:rPr>
              <w:t>Người dùng</w:t>
            </w:r>
          </w:p>
        </w:tc>
      </w:tr>
      <w:tr>
        <w:tc>
          <w:tcPr>
            <w:tcW w:type="dxa" w:w="2880"/>
          </w:tcPr>
          <w:p>
            <w:r/>
            <w:r>
              <w:rPr>
                <w:rFonts w:ascii="Times New Roman" w:hAnsi="Times New Roman"/>
                <w:sz w:val="22"/>
              </w:rPr>
              <w:t>UC4</w:t>
            </w:r>
          </w:p>
        </w:tc>
        <w:tc>
          <w:tcPr>
            <w:tcW w:type="dxa" w:w="2880"/>
          </w:tcPr>
          <w:p>
            <w:r/>
            <w:r>
              <w:rPr>
                <w:rFonts w:ascii="Times New Roman" w:hAnsi="Times New Roman"/>
                <w:sz w:val="22"/>
              </w:rPr>
              <w:t>Quản lý món ăn</w:t>
            </w:r>
          </w:p>
        </w:tc>
        <w:tc>
          <w:tcPr>
            <w:tcW w:type="dxa" w:w="2880"/>
          </w:tcPr>
          <w:p>
            <w:r/>
            <w:r>
              <w:rPr>
                <w:rFonts w:ascii="Times New Roman" w:hAnsi="Times New Roman"/>
                <w:sz w:val="22"/>
              </w:rPr>
              <w:t>Admin</w:t>
            </w:r>
          </w:p>
        </w:tc>
      </w:tr>
      <w:tr>
        <w:tc>
          <w:tcPr>
            <w:tcW w:type="dxa" w:w="2880"/>
          </w:tcPr>
          <w:p>
            <w:r/>
            <w:r>
              <w:rPr>
                <w:rFonts w:ascii="Times New Roman" w:hAnsi="Times New Roman"/>
                <w:sz w:val="22"/>
              </w:rPr>
              <w:t>UC5</w:t>
            </w:r>
          </w:p>
        </w:tc>
        <w:tc>
          <w:tcPr>
            <w:tcW w:type="dxa" w:w="2880"/>
          </w:tcPr>
          <w:p>
            <w:r/>
            <w:r>
              <w:rPr>
                <w:rFonts w:ascii="Times New Roman" w:hAnsi="Times New Roman"/>
                <w:sz w:val="22"/>
              </w:rPr>
              <w:t>Quản lý quán &amp; thực đơn</w:t>
            </w:r>
          </w:p>
        </w:tc>
        <w:tc>
          <w:tcPr>
            <w:tcW w:type="dxa" w:w="2880"/>
          </w:tcPr>
          <w:p>
            <w:r/>
            <w:r>
              <w:rPr>
                <w:rFonts w:ascii="Times New Roman" w:hAnsi="Times New Roman"/>
                <w:sz w:val="22"/>
              </w:rPr>
              <w:t>Quán ăn</w:t>
            </w:r>
          </w:p>
        </w:tc>
      </w:tr>
      <w:tr>
        <w:tc>
          <w:tcPr>
            <w:tcW w:type="dxa" w:w="2880"/>
          </w:tcPr>
          <w:p>
            <w:r/>
            <w:r>
              <w:rPr>
                <w:rFonts w:ascii="Times New Roman" w:hAnsi="Times New Roman"/>
                <w:sz w:val="22"/>
              </w:rPr>
              <w:t>UC6</w:t>
            </w:r>
          </w:p>
        </w:tc>
        <w:tc>
          <w:tcPr>
            <w:tcW w:type="dxa" w:w="2880"/>
          </w:tcPr>
          <w:p>
            <w:r/>
            <w:r>
              <w:rPr>
                <w:rFonts w:ascii="Times New Roman" w:hAnsi="Times New Roman"/>
                <w:sz w:val="22"/>
              </w:rPr>
              <w:t>Quay/gợi ý món theo bữa</w:t>
            </w:r>
          </w:p>
        </w:tc>
        <w:tc>
          <w:tcPr>
            <w:tcW w:type="dxa" w:w="2880"/>
          </w:tcPr>
          <w:p>
            <w:r/>
            <w:r>
              <w:rPr>
                <w:rFonts w:ascii="Times New Roman" w:hAnsi="Times New Roman"/>
                <w:sz w:val="22"/>
              </w:rPr>
              <w:t>Người dùng</w:t>
            </w:r>
          </w:p>
        </w:tc>
      </w:tr>
      <w:tr>
        <w:tc>
          <w:tcPr>
            <w:tcW w:type="dxa" w:w="2880"/>
          </w:tcPr>
          <w:p>
            <w:r/>
            <w:r>
              <w:rPr>
                <w:rFonts w:ascii="Times New Roman" w:hAnsi="Times New Roman"/>
                <w:sz w:val="22"/>
              </w:rPr>
              <w:t>UC7</w:t>
            </w:r>
          </w:p>
        </w:tc>
        <w:tc>
          <w:tcPr>
            <w:tcW w:type="dxa" w:w="2880"/>
          </w:tcPr>
          <w:p>
            <w:r/>
            <w:r>
              <w:rPr>
                <w:rFonts w:ascii="Times New Roman" w:hAnsi="Times New Roman"/>
                <w:sz w:val="22"/>
              </w:rPr>
              <w:t>Tạo phiên bình chọn</w:t>
            </w:r>
          </w:p>
        </w:tc>
        <w:tc>
          <w:tcPr>
            <w:tcW w:type="dxa" w:w="2880"/>
          </w:tcPr>
          <w:p>
            <w:r/>
            <w:r>
              <w:rPr>
                <w:rFonts w:ascii="Times New Roman" w:hAnsi="Times New Roman"/>
                <w:sz w:val="22"/>
              </w:rPr>
              <w:t>Trưởng nhóm</w:t>
            </w:r>
          </w:p>
        </w:tc>
      </w:tr>
      <w:tr>
        <w:tc>
          <w:tcPr>
            <w:tcW w:type="dxa" w:w="2880"/>
          </w:tcPr>
          <w:p>
            <w:r/>
            <w:r>
              <w:rPr>
                <w:rFonts w:ascii="Times New Roman" w:hAnsi="Times New Roman"/>
                <w:sz w:val="22"/>
              </w:rPr>
              <w:t>UC8</w:t>
            </w:r>
          </w:p>
        </w:tc>
        <w:tc>
          <w:tcPr>
            <w:tcW w:type="dxa" w:w="2880"/>
          </w:tcPr>
          <w:p>
            <w:r/>
            <w:r>
              <w:rPr>
                <w:rFonts w:ascii="Times New Roman" w:hAnsi="Times New Roman"/>
                <w:sz w:val="22"/>
              </w:rPr>
              <w:t>Vote/quay trong phiên</w:t>
            </w:r>
          </w:p>
        </w:tc>
        <w:tc>
          <w:tcPr>
            <w:tcW w:type="dxa" w:w="2880"/>
          </w:tcPr>
          <w:p>
            <w:r/>
            <w:r>
              <w:rPr>
                <w:rFonts w:ascii="Times New Roman" w:hAnsi="Times New Roman"/>
                <w:sz w:val="22"/>
              </w:rPr>
              <w:t>Thành viên nhóm</w:t>
            </w:r>
          </w:p>
        </w:tc>
      </w:tr>
      <w:tr>
        <w:tc>
          <w:tcPr>
            <w:tcW w:type="dxa" w:w="2880"/>
          </w:tcPr>
          <w:p>
            <w:r/>
            <w:r>
              <w:rPr>
                <w:rFonts w:ascii="Times New Roman" w:hAnsi="Times New Roman"/>
                <w:sz w:val="22"/>
              </w:rPr>
              <w:t>UC9</w:t>
            </w:r>
          </w:p>
        </w:tc>
        <w:tc>
          <w:tcPr>
            <w:tcW w:type="dxa" w:w="2880"/>
          </w:tcPr>
          <w:p>
            <w:r/>
            <w:r>
              <w:rPr>
                <w:rFonts w:ascii="Times New Roman" w:hAnsi="Times New Roman"/>
                <w:sz w:val="22"/>
              </w:rPr>
              <w:t>Chốt món</w:t>
            </w:r>
          </w:p>
        </w:tc>
        <w:tc>
          <w:tcPr>
            <w:tcW w:type="dxa" w:w="2880"/>
          </w:tcPr>
          <w:p>
            <w:r/>
            <w:r>
              <w:rPr>
                <w:rFonts w:ascii="Times New Roman" w:hAnsi="Times New Roman"/>
                <w:sz w:val="22"/>
              </w:rPr>
              <w:t>Trưởng nhóm / Hệ thống</w:t>
            </w:r>
          </w:p>
        </w:tc>
      </w:tr>
      <w:tr>
        <w:tc>
          <w:tcPr>
            <w:tcW w:type="dxa" w:w="2880"/>
          </w:tcPr>
          <w:p>
            <w:r/>
            <w:r>
              <w:rPr>
                <w:rFonts w:ascii="Times New Roman" w:hAnsi="Times New Roman"/>
                <w:sz w:val="22"/>
              </w:rPr>
              <w:t>UC10</w:t>
            </w:r>
          </w:p>
        </w:tc>
        <w:tc>
          <w:tcPr>
            <w:tcW w:type="dxa" w:w="2880"/>
          </w:tcPr>
          <w:p>
            <w:r/>
            <w:r>
              <w:rPr>
                <w:rFonts w:ascii="Times New Roman" w:hAnsi="Times New Roman"/>
                <w:sz w:val="22"/>
              </w:rPr>
              <w:t>Gom đơn nhóm</w:t>
            </w:r>
          </w:p>
        </w:tc>
        <w:tc>
          <w:tcPr>
            <w:tcW w:type="dxa" w:w="2880"/>
          </w:tcPr>
          <w:p>
            <w:r/>
            <w:r>
              <w:rPr>
                <w:rFonts w:ascii="Times New Roman" w:hAnsi="Times New Roman"/>
                <w:sz w:val="22"/>
              </w:rPr>
              <w:t>Trưởng nhóm</w:t>
            </w:r>
          </w:p>
        </w:tc>
      </w:tr>
      <w:tr>
        <w:tc>
          <w:tcPr>
            <w:tcW w:type="dxa" w:w="2880"/>
          </w:tcPr>
          <w:p>
            <w:r/>
            <w:r>
              <w:rPr>
                <w:rFonts w:ascii="Times New Roman" w:hAnsi="Times New Roman"/>
                <w:sz w:val="22"/>
              </w:rPr>
              <w:t>UC11</w:t>
            </w:r>
          </w:p>
        </w:tc>
        <w:tc>
          <w:tcPr>
            <w:tcW w:type="dxa" w:w="2880"/>
          </w:tcPr>
          <w:p>
            <w:r/>
            <w:r>
              <w:rPr>
                <w:rFonts w:ascii="Times New Roman" w:hAnsi="Times New Roman"/>
                <w:sz w:val="22"/>
              </w:rPr>
              <w:t>Đánh giá món &amp; quán</w:t>
            </w:r>
          </w:p>
        </w:tc>
        <w:tc>
          <w:tcPr>
            <w:tcW w:type="dxa" w:w="2880"/>
          </w:tcPr>
          <w:p>
            <w:r/>
            <w:r>
              <w:rPr>
                <w:rFonts w:ascii="Times New Roman" w:hAnsi="Times New Roman"/>
                <w:sz w:val="22"/>
              </w:rPr>
              <w:t>Người dùng</w:t>
            </w:r>
          </w:p>
        </w:tc>
      </w:tr>
      <w:tr>
        <w:tc>
          <w:tcPr>
            <w:tcW w:type="dxa" w:w="2880"/>
          </w:tcPr>
          <w:p>
            <w:r/>
            <w:r>
              <w:rPr>
                <w:rFonts w:ascii="Times New Roman" w:hAnsi="Times New Roman"/>
                <w:sz w:val="22"/>
              </w:rPr>
              <w:t>UC12</w:t>
            </w:r>
          </w:p>
        </w:tc>
        <w:tc>
          <w:tcPr>
            <w:tcW w:type="dxa" w:w="2880"/>
          </w:tcPr>
          <w:p>
            <w:r/>
            <w:r>
              <w:rPr>
                <w:rFonts w:ascii="Times New Roman" w:hAnsi="Times New Roman"/>
                <w:sz w:val="22"/>
              </w:rPr>
              <w:t>Lưu yêu thích / không ăn lại</w:t>
            </w:r>
          </w:p>
        </w:tc>
        <w:tc>
          <w:tcPr>
            <w:tcW w:type="dxa" w:w="2880"/>
          </w:tcPr>
          <w:p>
            <w:r/>
            <w:r>
              <w:rPr>
                <w:rFonts w:ascii="Times New Roman" w:hAnsi="Times New Roman"/>
                <w:sz w:val="22"/>
              </w:rPr>
              <w:t>Người dùng</w:t>
            </w:r>
          </w:p>
        </w:tc>
      </w:tr>
      <w:tr>
        <w:tc>
          <w:tcPr>
            <w:tcW w:type="dxa" w:w="2880"/>
          </w:tcPr>
          <w:p>
            <w:r/>
            <w:r>
              <w:rPr>
                <w:rFonts w:ascii="Times New Roman" w:hAnsi="Times New Roman"/>
                <w:sz w:val="22"/>
              </w:rPr>
              <w:t>UC13</w:t>
            </w:r>
          </w:p>
        </w:tc>
        <w:tc>
          <w:tcPr>
            <w:tcW w:type="dxa" w:w="2880"/>
          </w:tcPr>
          <w:p>
            <w:r/>
            <w:r>
              <w:rPr>
                <w:rFonts w:ascii="Times New Roman" w:hAnsi="Times New Roman"/>
                <w:sz w:val="22"/>
              </w:rPr>
              <w:t>Thống kê chi tiêu &amp; món theo bữa</w:t>
            </w:r>
          </w:p>
        </w:tc>
        <w:tc>
          <w:tcPr>
            <w:tcW w:type="dxa" w:w="2880"/>
          </w:tcPr>
          <w:p>
            <w:r/>
            <w:r>
              <w:rPr>
                <w:rFonts w:ascii="Times New Roman" w:hAnsi="Times New Roman"/>
                <w:sz w:val="22"/>
              </w:rPr>
              <w:t>Admin / Người dùng</w:t>
            </w:r>
          </w:p>
        </w:tc>
      </w:tr>
    </w:tbl>
    <w:p>
      <w:pPr>
        <w:pStyle w:val="Heading2"/>
      </w:pPr>
      <w:r>
        <w:rPr>
          <w:rFonts w:ascii="Times New Roman" w:hAnsi="Times New Roman"/>
        </w:rPr>
        <w:t>2.3. Sơ đồ ca sử dụng (tổng quát)</w:t>
      </w:r>
    </w:p>
    <w:p>
      <w:pPr>
        <w:jc w:val="both"/>
      </w:pPr>
      <w:r>
        <w:rPr>
          <w:rFonts w:ascii="Times New Roman" w:hAnsi="Times New Roman"/>
          <w:b w:val="0"/>
          <w:i w:val="0"/>
          <w:sz w:val="26"/>
        </w:rPr>
        <w:t>Sơ đồ ca sử dụng tổng quát thể hiện quan hệ giữa các tác nhân và 13 ca sử dụng. Các quan hệ đáng chú ý: UC6/UC7/UC8/UC10 đều &lt;&lt;include&gt;&gt; UC2 (Đăng nhập); UC9 (Chốt món) &lt;&lt;extend&gt;&gt; khi có kết quả hòa phiếu (quay ngẫu nhiên giữa các món hòa).</w:t>
      </w:r>
    </w:p>
    <w:p>
      <w:pPr>
        <w:jc w:val="both"/>
      </w:pPr>
      <w:r>
        <w:rPr>
          <w:rFonts w:ascii="Times New Roman" w:hAnsi="Times New Roman"/>
          <w:b/>
          <w:i w:val="0"/>
          <w:sz w:val="26"/>
        </w:rPr>
        <w:t>Mã PlantUML (sơ đồ ca sử dụng):</w:t>
      </w:r>
    </w:p>
    <w:p>
      <w:pPr>
        <w:shd w:val="clear" w:color="auto" w:fill="F2F2F2"/>
        <w:ind w:left="120"/>
      </w:pPr>
      <w:r>
        <w:rPr>
          <w:rFonts w:ascii="Consolas" w:hAnsi="Consolas"/>
          <w:sz w:val="18"/>
        </w:rPr>
        <w:t>@startuml</w:t>
        <w:br/>
      </w:r>
      <w:r>
        <w:rPr>
          <w:rFonts w:ascii="Consolas" w:hAnsi="Consolas"/>
          <w:sz w:val="18"/>
        </w:rPr>
        <w:t>left to right direction</w:t>
        <w:br/>
      </w:r>
      <w:r>
        <w:rPr>
          <w:rFonts w:ascii="Consolas" w:hAnsi="Consolas"/>
          <w:sz w:val="18"/>
        </w:rPr>
        <w:t>skinparam packageStyle rectangle</w:t>
        <w:br/>
      </w:r>
      <w:r>
        <w:rPr>
          <w:rFonts w:ascii="Consolas" w:hAnsi="Consolas"/>
          <w:sz w:val="18"/>
        </w:rPr>
        <w:t>actor "Người dùng" as U</w:t>
        <w:br/>
      </w:r>
      <w:r>
        <w:rPr>
          <w:rFonts w:ascii="Consolas" w:hAnsi="Consolas"/>
          <w:sz w:val="18"/>
        </w:rPr>
        <w:t>actor "Trưởng nhóm" as L</w:t>
        <w:br/>
      </w:r>
      <w:r>
        <w:rPr>
          <w:rFonts w:ascii="Consolas" w:hAnsi="Consolas"/>
          <w:sz w:val="18"/>
        </w:rPr>
        <w:t>actor "Thành viên nhóm" as M</w:t>
        <w:br/>
      </w:r>
      <w:r>
        <w:rPr>
          <w:rFonts w:ascii="Consolas" w:hAnsi="Consolas"/>
          <w:sz w:val="18"/>
        </w:rPr>
        <w:t>actor "Quán ăn" as R</w:t>
        <w:br/>
      </w:r>
      <w:r>
        <w:rPr>
          <w:rFonts w:ascii="Consolas" w:hAnsi="Consolas"/>
          <w:sz w:val="18"/>
        </w:rPr>
        <w:t>actor "Admin" as A</w:t>
        <w:br/>
      </w:r>
      <w:r>
        <w:rPr>
          <w:rFonts w:ascii="Consolas" w:hAnsi="Consolas"/>
          <w:sz w:val="18"/>
        </w:rPr>
        <w:br/>
      </w:r>
      <w:r>
        <w:rPr>
          <w:rFonts w:ascii="Consolas" w:hAnsi="Consolas"/>
          <w:sz w:val="18"/>
        </w:rPr>
        <w:t>rectangle FoodPick {</w:t>
        <w:br/>
      </w:r>
      <w:r>
        <w:rPr>
          <w:rFonts w:ascii="Consolas" w:hAnsi="Consolas"/>
          <w:sz w:val="18"/>
        </w:rPr>
        <w:t xml:space="preserve">  usecase "UC1 Đăng ký" as UC1</w:t>
        <w:br/>
      </w:r>
      <w:r>
        <w:rPr>
          <w:rFonts w:ascii="Consolas" w:hAnsi="Consolas"/>
          <w:sz w:val="18"/>
        </w:rPr>
        <w:t xml:space="preserve">  usecase "UC2 Đăng nhập" as UC2</w:t>
        <w:br/>
      </w:r>
      <w:r>
        <w:rPr>
          <w:rFonts w:ascii="Consolas" w:hAnsi="Consolas"/>
          <w:sz w:val="18"/>
        </w:rPr>
        <w:t xml:space="preserve">  usecase "UC3 Cập nhật hồ sơ" as UC3</w:t>
        <w:br/>
      </w:r>
      <w:r>
        <w:rPr>
          <w:rFonts w:ascii="Consolas" w:hAnsi="Consolas"/>
          <w:sz w:val="18"/>
        </w:rPr>
        <w:t xml:space="preserve">  usecase "UC4 Quản lý món ăn" as UC4</w:t>
        <w:br/>
      </w:r>
      <w:r>
        <w:rPr>
          <w:rFonts w:ascii="Consolas" w:hAnsi="Consolas"/>
          <w:sz w:val="18"/>
        </w:rPr>
        <w:t xml:space="preserve">  usecase "UC5 Quản lý quán &amp; thực đơn" as UC5</w:t>
        <w:br/>
      </w:r>
      <w:r>
        <w:rPr>
          <w:rFonts w:ascii="Consolas" w:hAnsi="Consolas"/>
          <w:sz w:val="18"/>
        </w:rPr>
        <w:t xml:space="preserve">  usecase "UC6 Quay/gợi ý món theo bữa" as UC6</w:t>
        <w:br/>
      </w:r>
      <w:r>
        <w:rPr>
          <w:rFonts w:ascii="Consolas" w:hAnsi="Consolas"/>
          <w:sz w:val="18"/>
        </w:rPr>
        <w:t xml:space="preserve">  usecase "UC7 Tạo phiên bình chọn" as UC7</w:t>
        <w:br/>
      </w:r>
      <w:r>
        <w:rPr>
          <w:rFonts w:ascii="Consolas" w:hAnsi="Consolas"/>
          <w:sz w:val="18"/>
        </w:rPr>
        <w:t xml:space="preserve">  usecase "UC8 Vote/quay trong phiên" as UC8</w:t>
        <w:br/>
      </w:r>
      <w:r>
        <w:rPr>
          <w:rFonts w:ascii="Consolas" w:hAnsi="Consolas"/>
          <w:sz w:val="18"/>
        </w:rPr>
        <w:t xml:space="preserve">  usecase "UC9 Chốt món" as UC9</w:t>
        <w:br/>
      </w:r>
      <w:r>
        <w:rPr>
          <w:rFonts w:ascii="Consolas" w:hAnsi="Consolas"/>
          <w:sz w:val="18"/>
        </w:rPr>
        <w:t xml:space="preserve">  usecase "UC10 Gom đơn nhóm" as UC10</w:t>
        <w:br/>
      </w:r>
      <w:r>
        <w:rPr>
          <w:rFonts w:ascii="Consolas" w:hAnsi="Consolas"/>
          <w:sz w:val="18"/>
        </w:rPr>
        <w:t xml:space="preserve">  usecase "UC11 Đánh giá món &amp; quán" as UC11</w:t>
        <w:br/>
      </w:r>
      <w:r>
        <w:rPr>
          <w:rFonts w:ascii="Consolas" w:hAnsi="Consolas"/>
          <w:sz w:val="18"/>
        </w:rPr>
        <w:t xml:space="preserve">  usecase "UC12 Lưu yêu thích" as UC12</w:t>
        <w:br/>
      </w:r>
      <w:r>
        <w:rPr>
          <w:rFonts w:ascii="Consolas" w:hAnsi="Consolas"/>
          <w:sz w:val="18"/>
        </w:rPr>
        <w:t xml:space="preserve">  usecase "UC13 Thống kê" as UC13</w:t>
        <w:br/>
      </w:r>
      <w:r>
        <w:rPr>
          <w:rFonts w:ascii="Consolas" w:hAnsi="Consolas"/>
          <w:sz w:val="18"/>
        </w:rPr>
        <w:t>}</w:t>
        <w:br/>
      </w:r>
      <w:r>
        <w:rPr>
          <w:rFonts w:ascii="Consolas" w:hAnsi="Consolas"/>
          <w:sz w:val="18"/>
        </w:rPr>
        <w:br/>
      </w:r>
      <w:r>
        <w:rPr>
          <w:rFonts w:ascii="Consolas" w:hAnsi="Consolas"/>
          <w:sz w:val="18"/>
        </w:rPr>
        <w:t>U --&gt; UC1</w:t>
        <w:br/>
      </w:r>
      <w:r>
        <w:rPr>
          <w:rFonts w:ascii="Consolas" w:hAnsi="Consolas"/>
          <w:sz w:val="18"/>
        </w:rPr>
        <w:t>U --&gt; UC2</w:t>
        <w:br/>
      </w:r>
      <w:r>
        <w:rPr>
          <w:rFonts w:ascii="Consolas" w:hAnsi="Consolas"/>
          <w:sz w:val="18"/>
        </w:rPr>
        <w:t>U --&gt; UC3</w:t>
        <w:br/>
      </w:r>
      <w:r>
        <w:rPr>
          <w:rFonts w:ascii="Consolas" w:hAnsi="Consolas"/>
          <w:sz w:val="18"/>
        </w:rPr>
        <w:t>U --&gt; UC6</w:t>
        <w:br/>
      </w:r>
      <w:r>
        <w:rPr>
          <w:rFonts w:ascii="Consolas" w:hAnsi="Consolas"/>
          <w:sz w:val="18"/>
        </w:rPr>
        <w:t>U --&gt; UC11</w:t>
        <w:br/>
      </w:r>
      <w:r>
        <w:rPr>
          <w:rFonts w:ascii="Consolas" w:hAnsi="Consolas"/>
          <w:sz w:val="18"/>
        </w:rPr>
        <w:t>U --&gt; UC12</w:t>
        <w:br/>
      </w:r>
      <w:r>
        <w:rPr>
          <w:rFonts w:ascii="Consolas" w:hAnsi="Consolas"/>
          <w:sz w:val="18"/>
        </w:rPr>
        <w:t>L --&gt; UC7</w:t>
        <w:br/>
      </w:r>
      <w:r>
        <w:rPr>
          <w:rFonts w:ascii="Consolas" w:hAnsi="Consolas"/>
          <w:sz w:val="18"/>
        </w:rPr>
        <w:t>L --&gt; UC9</w:t>
        <w:br/>
      </w:r>
      <w:r>
        <w:rPr>
          <w:rFonts w:ascii="Consolas" w:hAnsi="Consolas"/>
          <w:sz w:val="18"/>
        </w:rPr>
        <w:t>L --&gt; UC10</w:t>
        <w:br/>
      </w:r>
      <w:r>
        <w:rPr>
          <w:rFonts w:ascii="Consolas" w:hAnsi="Consolas"/>
          <w:sz w:val="18"/>
        </w:rPr>
        <w:t>M --&gt; UC8</w:t>
        <w:br/>
      </w:r>
      <w:r>
        <w:rPr>
          <w:rFonts w:ascii="Consolas" w:hAnsi="Consolas"/>
          <w:sz w:val="18"/>
        </w:rPr>
        <w:t>R --&gt; UC5</w:t>
        <w:br/>
      </w:r>
      <w:r>
        <w:rPr>
          <w:rFonts w:ascii="Consolas" w:hAnsi="Consolas"/>
          <w:sz w:val="18"/>
        </w:rPr>
        <w:t>A --&gt; UC4</w:t>
        <w:br/>
      </w:r>
      <w:r>
        <w:rPr>
          <w:rFonts w:ascii="Consolas" w:hAnsi="Consolas"/>
          <w:sz w:val="18"/>
        </w:rPr>
        <w:t>A --&gt; UC13</w:t>
        <w:br/>
      </w:r>
      <w:r>
        <w:rPr>
          <w:rFonts w:ascii="Consolas" w:hAnsi="Consolas"/>
          <w:sz w:val="18"/>
        </w:rPr>
        <w:t>U --&gt; UC13</w:t>
        <w:br/>
      </w:r>
      <w:r>
        <w:rPr>
          <w:rFonts w:ascii="Consolas" w:hAnsi="Consolas"/>
          <w:sz w:val="18"/>
        </w:rPr>
        <w:br/>
      </w:r>
      <w:r>
        <w:rPr>
          <w:rFonts w:ascii="Consolas" w:hAnsi="Consolas"/>
          <w:sz w:val="18"/>
        </w:rPr>
        <w:t>UC6 ..&gt; UC2 : &lt;&lt;include&gt;&gt;</w:t>
        <w:br/>
      </w:r>
      <w:r>
        <w:rPr>
          <w:rFonts w:ascii="Consolas" w:hAnsi="Consolas"/>
          <w:sz w:val="18"/>
        </w:rPr>
        <w:t>UC7 ..&gt; UC2 : &lt;&lt;include&gt;&gt;</w:t>
        <w:br/>
      </w:r>
      <w:r>
        <w:rPr>
          <w:rFonts w:ascii="Consolas" w:hAnsi="Consolas"/>
          <w:sz w:val="18"/>
        </w:rPr>
        <w:t>UC8 ..&gt; UC2 : &lt;&lt;include&gt;&gt;</w:t>
        <w:br/>
      </w:r>
      <w:r>
        <w:rPr>
          <w:rFonts w:ascii="Consolas" w:hAnsi="Consolas"/>
          <w:sz w:val="18"/>
        </w:rPr>
        <w:t>UC10 ..&gt; UC2 : &lt;&lt;include&gt;&gt;</w:t>
        <w:br/>
      </w:r>
      <w:r>
        <w:rPr>
          <w:rFonts w:ascii="Consolas" w:hAnsi="Consolas"/>
          <w:sz w:val="18"/>
        </w:rPr>
        <w:t>UC9 &lt;.. UC9 : &lt;&lt;extend&gt;&gt; hòa phiếu -&gt; quay ngẫu nhiên</w:t>
        <w:br/>
      </w:r>
      <w:r>
        <w:rPr>
          <w:rFonts w:ascii="Consolas" w:hAnsi="Consolas"/>
          <w:sz w:val="18"/>
        </w:rPr>
        <w:t>@enduml</w:t>
        <w:br/>
      </w:r>
    </w:p>
    <w:p>
      <w:pPr>
        <w:pStyle w:val="Heading2"/>
      </w:pPr>
      <w:r>
        <w:rPr>
          <w:rFonts w:ascii="Times New Roman" w:hAnsi="Times New Roman"/>
        </w:rPr>
        <w:t>2.4. Đặc tả ca sử dụng chi tiết</w:t>
      </w:r>
    </w:p>
    <w:p>
      <w:pPr>
        <w:pStyle w:val="Heading3"/>
      </w:pPr>
      <w:r>
        <w:rPr>
          <w:rFonts w:ascii="Times New Roman" w:hAnsi="Times New Roman"/>
        </w:rPr>
        <w:t>UC1 — Đăng ký</w:t>
      </w:r>
    </w:p>
    <w:p>
      <w:pPr>
        <w:jc w:val="both"/>
      </w:pPr>
      <w:r>
        <w:rPr>
          <w:rFonts w:ascii="Times New Roman" w:hAnsi="Times New Roman"/>
          <w:b/>
          <w:sz w:val="26"/>
        </w:rPr>
        <w:t xml:space="preserve">Mục đích: </w:t>
      </w:r>
      <w:r>
        <w:rPr>
          <w:rFonts w:ascii="Times New Roman" w:hAnsi="Times New Roman"/>
          <w:sz w:val="26"/>
        </w:rPr>
        <w:t>Người dùng tạo tài khoản mới.</w:t>
      </w:r>
    </w:p>
    <w:p>
      <w:pPr>
        <w:jc w:val="both"/>
      </w:pPr>
      <w:r>
        <w:rPr>
          <w:rFonts w:ascii="Times New Roman" w:hAnsi="Times New Roman"/>
          <w:b/>
          <w:sz w:val="26"/>
        </w:rPr>
        <w:t xml:space="preserve">Mô tả: </w:t>
      </w:r>
      <w:r>
        <w:rPr>
          <w:rFonts w:ascii="Times New Roman" w:hAnsi="Times New Roman"/>
          <w:sz w:val="26"/>
        </w:rPr>
        <w:t>Người dùng điền thông tin (tên đăng nhập, mật khẩu, email, họ tên), hệ thống kiểm tra và lưu.</w:t>
      </w:r>
    </w:p>
    <w:p>
      <w:pPr>
        <w:jc w:val="both"/>
      </w:pPr>
      <w:r>
        <w:rPr>
          <w:rFonts w:ascii="Times New Roman" w:hAnsi="Times New Roman"/>
          <w:b/>
          <w:sz w:val="26"/>
        </w:rPr>
        <w:t xml:space="preserve">Tác nhân: </w:t>
      </w:r>
      <w:r>
        <w:rPr>
          <w:rFonts w:ascii="Times New Roman" w:hAnsi="Times New Roman"/>
          <w:sz w:val="26"/>
        </w:rPr>
        <w:t>Người dùng.</w:t>
      </w:r>
    </w:p>
    <w:p>
      <w:pPr>
        <w:jc w:val="both"/>
      </w:pPr>
      <w:r>
        <w:rPr>
          <w:rFonts w:ascii="Times New Roman" w:hAnsi="Times New Roman"/>
          <w:b/>
          <w:sz w:val="26"/>
        </w:rPr>
        <w:t xml:space="preserve">Điều kiện trước: </w:t>
      </w:r>
      <w:r>
        <w:rPr>
          <w:rFonts w:ascii="Times New Roman" w:hAnsi="Times New Roman"/>
          <w:sz w:val="26"/>
        </w:rPr>
        <w:t>Chưa đăng nhập; tên đăng nhập/email chưa tồn tại.</w:t>
      </w:r>
    </w:p>
    <w:p>
      <w:pPr>
        <w:jc w:val="both"/>
      </w:pPr>
      <w:r>
        <w:rPr>
          <w:rFonts w:ascii="Times New Roman" w:hAnsi="Times New Roman"/>
          <w:b/>
          <w:sz w:val="26"/>
        </w:rPr>
        <w:t xml:space="preserve">Luồng sự kiện chính: </w:t>
      </w:r>
      <w:r>
        <w:rPr>
          <w:rFonts w:ascii="Times New Roman" w:hAnsi="Times New Roman"/>
          <w:sz w:val="26"/>
        </w:rPr>
        <w:t>Nhập thông tin → hệ thống kiểm tra hợp lệ &amp; trùng lặp → tạo tài khoản với quyền mặc định → thông báo thành công.</w:t>
      </w:r>
    </w:p>
    <w:p>
      <w:pPr>
        <w:jc w:val="both"/>
      </w:pPr>
      <w:r>
        <w:rPr>
          <w:rFonts w:ascii="Times New Roman" w:hAnsi="Times New Roman"/>
          <w:b/>
          <w:sz w:val="26"/>
        </w:rPr>
        <w:t xml:space="preserve">Luồng sự kiện phụ: </w:t>
      </w:r>
      <w:r>
        <w:rPr>
          <w:rFonts w:ascii="Times New Roman" w:hAnsi="Times New Roman"/>
          <w:sz w:val="26"/>
        </w:rPr>
        <w:t>Nếu trùng tên đăng nhập/email hoặc thiếu thông tin → báo lỗi và yêu cầu nhập lại.</w:t>
      </w:r>
    </w:p>
    <w:p>
      <w:pPr>
        <w:pStyle w:val="Heading3"/>
      </w:pPr>
      <w:r>
        <w:rPr>
          <w:rFonts w:ascii="Times New Roman" w:hAnsi="Times New Roman"/>
        </w:rPr>
        <w:t>UC2 — Đăng nhập</w:t>
      </w:r>
    </w:p>
    <w:p>
      <w:pPr>
        <w:jc w:val="both"/>
      </w:pPr>
      <w:r>
        <w:rPr>
          <w:rFonts w:ascii="Times New Roman" w:hAnsi="Times New Roman"/>
          <w:b/>
          <w:sz w:val="26"/>
        </w:rPr>
        <w:t xml:space="preserve">Mục đích: </w:t>
      </w:r>
      <w:r>
        <w:rPr>
          <w:rFonts w:ascii="Times New Roman" w:hAnsi="Times New Roman"/>
          <w:sz w:val="26"/>
        </w:rPr>
        <w:t>Người dùng truy cập hệ thống bằng tài khoản.</w:t>
      </w:r>
    </w:p>
    <w:p>
      <w:pPr>
        <w:jc w:val="both"/>
      </w:pPr>
      <w:r>
        <w:rPr>
          <w:rFonts w:ascii="Times New Roman" w:hAnsi="Times New Roman"/>
          <w:b/>
          <w:sz w:val="26"/>
        </w:rPr>
        <w:t xml:space="preserve">Mô tả: </w:t>
      </w:r>
      <w:r>
        <w:rPr>
          <w:rFonts w:ascii="Times New Roman" w:hAnsi="Times New Roman"/>
          <w:sz w:val="26"/>
        </w:rPr>
        <w:t>Người dùng nhập tài khoản/mật khẩu, hệ thống xác thực.</w:t>
      </w:r>
    </w:p>
    <w:p>
      <w:pPr>
        <w:jc w:val="both"/>
      </w:pPr>
      <w:r>
        <w:rPr>
          <w:rFonts w:ascii="Times New Roman" w:hAnsi="Times New Roman"/>
          <w:b/>
          <w:sz w:val="26"/>
        </w:rPr>
        <w:t xml:space="preserve">Tác nhân: </w:t>
      </w:r>
      <w:r>
        <w:rPr>
          <w:rFonts w:ascii="Times New Roman" w:hAnsi="Times New Roman"/>
          <w:sz w:val="26"/>
        </w:rPr>
        <w:t>Người dùng.</w:t>
      </w:r>
    </w:p>
    <w:p>
      <w:pPr>
        <w:jc w:val="both"/>
      </w:pPr>
      <w:r>
        <w:rPr>
          <w:rFonts w:ascii="Times New Roman" w:hAnsi="Times New Roman"/>
          <w:b/>
          <w:sz w:val="26"/>
        </w:rPr>
        <w:t xml:space="preserve">Điều kiện trước: </w:t>
      </w:r>
      <w:r>
        <w:rPr>
          <w:rFonts w:ascii="Times New Roman" w:hAnsi="Times New Roman"/>
          <w:sz w:val="26"/>
        </w:rPr>
        <w:t>Đã có tài khoản.</w:t>
      </w:r>
    </w:p>
    <w:p>
      <w:pPr>
        <w:jc w:val="both"/>
      </w:pPr>
      <w:r>
        <w:rPr>
          <w:rFonts w:ascii="Times New Roman" w:hAnsi="Times New Roman"/>
          <w:b/>
          <w:sz w:val="26"/>
        </w:rPr>
        <w:t xml:space="preserve">Luồng sự kiện chính: </w:t>
      </w:r>
      <w:r>
        <w:rPr>
          <w:rFonts w:ascii="Times New Roman" w:hAnsi="Times New Roman"/>
          <w:sz w:val="26"/>
        </w:rPr>
        <w:t>Nhập tài khoản/mật khẩu → hệ thống xác thực → cấp phiên đăng nhập theo quyền.</w:t>
      </w:r>
    </w:p>
    <w:p>
      <w:pPr>
        <w:jc w:val="both"/>
      </w:pPr>
      <w:r>
        <w:rPr>
          <w:rFonts w:ascii="Times New Roman" w:hAnsi="Times New Roman"/>
          <w:b/>
          <w:sz w:val="26"/>
        </w:rPr>
        <w:t xml:space="preserve">Luồng sự kiện phụ: </w:t>
      </w:r>
      <w:r>
        <w:rPr>
          <w:rFonts w:ascii="Times New Roman" w:hAnsi="Times New Roman"/>
          <w:sz w:val="26"/>
        </w:rPr>
        <w:t>Sai tài khoản/mật khẩu hoặc tài khoản bị khóa → báo lỗi.</w:t>
      </w:r>
    </w:p>
    <w:p>
      <w:pPr>
        <w:pStyle w:val="Heading3"/>
      </w:pPr>
      <w:r>
        <w:rPr>
          <w:rFonts w:ascii="Times New Roman" w:hAnsi="Times New Roman"/>
        </w:rPr>
        <w:t>UC3 — Cập nhật hồ sơ</w:t>
      </w:r>
    </w:p>
    <w:p>
      <w:pPr>
        <w:jc w:val="both"/>
      </w:pPr>
      <w:r>
        <w:rPr>
          <w:rFonts w:ascii="Times New Roman" w:hAnsi="Times New Roman"/>
          <w:b/>
          <w:sz w:val="26"/>
        </w:rPr>
        <w:t xml:space="preserve">Mục đích: </w:t>
      </w:r>
      <w:r>
        <w:rPr>
          <w:rFonts w:ascii="Times New Roman" w:hAnsi="Times New Roman"/>
          <w:sz w:val="26"/>
        </w:rPr>
        <w:t>Người dùng cập nhật khẩu vị, dị ứng, ngân sách mặc định.</w:t>
      </w:r>
    </w:p>
    <w:p>
      <w:pPr>
        <w:jc w:val="both"/>
      </w:pPr>
      <w:r>
        <w:rPr>
          <w:rFonts w:ascii="Times New Roman" w:hAnsi="Times New Roman"/>
          <w:b/>
          <w:sz w:val="26"/>
        </w:rPr>
        <w:t xml:space="preserve">Mô tả: </w:t>
      </w:r>
      <w:r>
        <w:rPr>
          <w:rFonts w:ascii="Times New Roman" w:hAnsi="Times New Roman"/>
          <w:sz w:val="26"/>
        </w:rPr>
        <w:t>Sau đăng nhập, người dùng sửa hồ sơ để hệ thống gợi ý sát hơn.</w:t>
      </w:r>
    </w:p>
    <w:p>
      <w:pPr>
        <w:jc w:val="both"/>
      </w:pPr>
      <w:r>
        <w:rPr>
          <w:rFonts w:ascii="Times New Roman" w:hAnsi="Times New Roman"/>
          <w:b/>
          <w:sz w:val="26"/>
        </w:rPr>
        <w:t xml:space="preserve">Tác nhân: </w:t>
      </w:r>
      <w:r>
        <w:rPr>
          <w:rFonts w:ascii="Times New Roman" w:hAnsi="Times New Roman"/>
          <w:sz w:val="26"/>
        </w:rPr>
        <w:t>Người dùng.</w:t>
      </w:r>
    </w:p>
    <w:p>
      <w:pPr>
        <w:jc w:val="both"/>
      </w:pPr>
      <w:r>
        <w:rPr>
          <w:rFonts w:ascii="Times New Roman" w:hAnsi="Times New Roman"/>
          <w:b/>
          <w:sz w:val="26"/>
        </w:rPr>
        <w:t xml:space="preserve">Điều kiện trước: </w:t>
      </w:r>
      <w:r>
        <w:rPr>
          <w:rFonts w:ascii="Times New Roman" w:hAnsi="Times New Roman"/>
          <w:sz w:val="26"/>
        </w:rPr>
        <w:t>Đã đăng nhập.</w:t>
      </w:r>
    </w:p>
    <w:p>
      <w:pPr>
        <w:jc w:val="both"/>
      </w:pPr>
      <w:r>
        <w:rPr>
          <w:rFonts w:ascii="Times New Roman" w:hAnsi="Times New Roman"/>
          <w:b/>
          <w:sz w:val="26"/>
        </w:rPr>
        <w:t xml:space="preserve">Luồng sự kiện chính: </w:t>
      </w:r>
      <w:r>
        <w:rPr>
          <w:rFonts w:ascii="Times New Roman" w:hAnsi="Times New Roman"/>
          <w:sz w:val="26"/>
        </w:rPr>
        <w:t>Sửa thông tin → hệ thống kiểm tra &amp; lưu → áp dụng cho lần gợi ý sau.</w:t>
      </w:r>
    </w:p>
    <w:p>
      <w:pPr>
        <w:jc w:val="both"/>
      </w:pPr>
      <w:r>
        <w:rPr>
          <w:rFonts w:ascii="Times New Roman" w:hAnsi="Times New Roman"/>
          <w:b/>
          <w:sz w:val="26"/>
        </w:rPr>
        <w:t xml:space="preserve">Luồng sự kiện phụ: </w:t>
      </w:r>
      <w:r>
        <w:rPr>
          <w:rFonts w:ascii="Times New Roman" w:hAnsi="Times New Roman"/>
          <w:sz w:val="26"/>
        </w:rPr>
        <w:t>Thiếu trường bắt buộc → yêu cầu hoàn thành.</w:t>
      </w:r>
    </w:p>
    <w:p>
      <w:pPr>
        <w:pStyle w:val="Heading3"/>
      </w:pPr>
      <w:r>
        <w:rPr>
          <w:rFonts w:ascii="Times New Roman" w:hAnsi="Times New Roman"/>
        </w:rPr>
        <w:t>UC6 — Quay/gợi ý món theo bữa</w:t>
      </w:r>
    </w:p>
    <w:p>
      <w:pPr>
        <w:jc w:val="both"/>
      </w:pPr>
      <w:r>
        <w:rPr>
          <w:rFonts w:ascii="Times New Roman" w:hAnsi="Times New Roman"/>
          <w:b/>
          <w:sz w:val="26"/>
        </w:rPr>
        <w:t xml:space="preserve">Mục đích: </w:t>
      </w:r>
      <w:r>
        <w:rPr>
          <w:rFonts w:ascii="Times New Roman" w:hAnsi="Times New Roman"/>
          <w:sz w:val="26"/>
        </w:rPr>
        <w:t>Người dùng nhận gợi ý một món ngẫu nhiên phù hợp bữa hiện tại, ngân sách và khẩu vị.</w:t>
      </w:r>
    </w:p>
    <w:p>
      <w:pPr>
        <w:jc w:val="both"/>
      </w:pPr>
      <w:r>
        <w:rPr>
          <w:rFonts w:ascii="Times New Roman" w:hAnsi="Times New Roman"/>
          <w:b/>
          <w:sz w:val="26"/>
        </w:rPr>
        <w:t xml:space="preserve">Mô tả: </w:t>
      </w:r>
      <w:r>
        <w:rPr>
          <w:rFonts w:ascii="Times New Roman" w:hAnsi="Times New Roman"/>
          <w:sz w:val="26"/>
        </w:rPr>
        <w:t>Hệ thống xác định bữa theo thời gian (hoặc người dùng chọn bữa), lọc món theo bữa/ngân sách/khẩu vị rồi quay ngẫu nhiên, trả về món kèm nhãn độ hiếm.</w:t>
      </w:r>
    </w:p>
    <w:p>
      <w:pPr>
        <w:jc w:val="both"/>
      </w:pPr>
      <w:r>
        <w:rPr>
          <w:rFonts w:ascii="Times New Roman" w:hAnsi="Times New Roman"/>
          <w:b/>
          <w:sz w:val="26"/>
        </w:rPr>
        <w:t xml:space="preserve">Tác nhân: </w:t>
      </w:r>
      <w:r>
        <w:rPr>
          <w:rFonts w:ascii="Times New Roman" w:hAnsi="Times New Roman"/>
          <w:sz w:val="26"/>
        </w:rPr>
        <w:t>Người dùng.</w:t>
      </w:r>
    </w:p>
    <w:p>
      <w:pPr>
        <w:jc w:val="both"/>
      </w:pPr>
      <w:r>
        <w:rPr>
          <w:rFonts w:ascii="Times New Roman" w:hAnsi="Times New Roman"/>
          <w:b/>
          <w:sz w:val="26"/>
        </w:rPr>
        <w:t xml:space="preserve">Điều kiện trước: </w:t>
      </w:r>
      <w:r>
        <w:rPr>
          <w:rFonts w:ascii="Times New Roman" w:hAnsi="Times New Roman"/>
          <w:sz w:val="26"/>
        </w:rPr>
        <w:t>Đã đăng nhập; kho món có dữ liệu.</w:t>
      </w:r>
    </w:p>
    <w:p>
      <w:pPr>
        <w:jc w:val="both"/>
      </w:pPr>
      <w:r>
        <w:rPr>
          <w:rFonts w:ascii="Times New Roman" w:hAnsi="Times New Roman"/>
          <w:b/>
          <w:sz w:val="26"/>
        </w:rPr>
        <w:t xml:space="preserve">Luồng sự kiện chính: </w:t>
      </w:r>
      <w:r>
        <w:rPr>
          <w:rFonts w:ascii="Times New Roman" w:hAnsi="Times New Roman"/>
          <w:sz w:val="26"/>
        </w:rPr>
        <w:t>Chọn bữa &amp; ngân sách &amp; bộ lọc → yêu cầu quay → hệ thống lọc danh sách hợp lệ → chọn ngẫu nhiên → trả kết quả, cho phép lưu/đặt.</w:t>
      </w:r>
    </w:p>
    <w:p>
      <w:pPr>
        <w:jc w:val="both"/>
      </w:pPr>
      <w:r>
        <w:rPr>
          <w:rFonts w:ascii="Times New Roman" w:hAnsi="Times New Roman"/>
          <w:b/>
          <w:sz w:val="26"/>
        </w:rPr>
        <w:t xml:space="preserve">Luồng sự kiện phụ: </w:t>
      </w:r>
      <w:r>
        <w:rPr>
          <w:rFonts w:ascii="Times New Roman" w:hAnsi="Times New Roman"/>
          <w:sz w:val="26"/>
        </w:rPr>
        <w:t>Không món nào khớp → báo “không tìm thấy món phù hợp” và gợi ý nới ngân sách hoặc đổi bữa.</w:t>
      </w:r>
    </w:p>
    <w:p>
      <w:pPr>
        <w:pStyle w:val="Heading3"/>
      </w:pPr>
      <w:r>
        <w:rPr>
          <w:rFonts w:ascii="Times New Roman" w:hAnsi="Times New Roman"/>
        </w:rPr>
        <w:t>UC7 — Tạo phiên bình chọn nhóm</w:t>
      </w:r>
    </w:p>
    <w:p>
      <w:pPr>
        <w:jc w:val="both"/>
      </w:pPr>
      <w:r>
        <w:rPr>
          <w:rFonts w:ascii="Times New Roman" w:hAnsi="Times New Roman"/>
          <w:b/>
          <w:sz w:val="26"/>
        </w:rPr>
        <w:t xml:space="preserve">Mục đích: </w:t>
      </w:r>
      <w:r>
        <w:rPr>
          <w:rFonts w:ascii="Times New Roman" w:hAnsi="Times New Roman"/>
          <w:sz w:val="26"/>
        </w:rPr>
        <w:t>Trưởng nhóm mở một phiên để cả nhóm chọn món cho một bữa.</w:t>
      </w:r>
    </w:p>
    <w:p>
      <w:pPr>
        <w:jc w:val="both"/>
      </w:pPr>
      <w:r>
        <w:rPr>
          <w:rFonts w:ascii="Times New Roman" w:hAnsi="Times New Roman"/>
          <w:b/>
          <w:sz w:val="26"/>
        </w:rPr>
        <w:t xml:space="preserve">Mô tả: </w:t>
      </w:r>
      <w:r>
        <w:rPr>
          <w:rFonts w:ascii="Times New Roman" w:hAnsi="Times New Roman"/>
          <w:sz w:val="26"/>
        </w:rPr>
        <w:t>Trưởng nhóm chọn bữa, đặt ngân sách chung, thời hạn vote và mời thành viên.</w:t>
      </w:r>
    </w:p>
    <w:p>
      <w:pPr>
        <w:jc w:val="both"/>
      </w:pPr>
      <w:r>
        <w:rPr>
          <w:rFonts w:ascii="Times New Roman" w:hAnsi="Times New Roman"/>
          <w:b/>
          <w:sz w:val="26"/>
        </w:rPr>
        <w:t xml:space="preserve">Tác nhân: </w:t>
      </w:r>
      <w:r>
        <w:rPr>
          <w:rFonts w:ascii="Times New Roman" w:hAnsi="Times New Roman"/>
          <w:sz w:val="26"/>
        </w:rPr>
        <w:t>Trưởng nhóm.</w:t>
      </w:r>
    </w:p>
    <w:p>
      <w:pPr>
        <w:jc w:val="both"/>
      </w:pPr>
      <w:r>
        <w:rPr>
          <w:rFonts w:ascii="Times New Roman" w:hAnsi="Times New Roman"/>
          <w:b/>
          <w:sz w:val="26"/>
        </w:rPr>
        <w:t xml:space="preserve">Điều kiện trước: </w:t>
      </w:r>
      <w:r>
        <w:rPr>
          <w:rFonts w:ascii="Times New Roman" w:hAnsi="Times New Roman"/>
          <w:sz w:val="26"/>
        </w:rPr>
        <w:t>Đã đăng nhập và có nhóm.</w:t>
      </w:r>
    </w:p>
    <w:p>
      <w:pPr>
        <w:jc w:val="both"/>
      </w:pPr>
      <w:r>
        <w:rPr>
          <w:rFonts w:ascii="Times New Roman" w:hAnsi="Times New Roman"/>
          <w:b/>
          <w:sz w:val="26"/>
        </w:rPr>
        <w:t xml:space="preserve">Luồng sự kiện chính: </w:t>
      </w:r>
      <w:r>
        <w:rPr>
          <w:rFonts w:ascii="Times New Roman" w:hAnsi="Times New Roman"/>
          <w:sz w:val="26"/>
        </w:rPr>
        <w:t>Nhập thông tin phiên (bữa, ngân sách, thời hạn) → hệ thống tạo phiên trạng thái “Đang mở” → gửi lời mời cho thành viên.</w:t>
      </w:r>
    </w:p>
    <w:p>
      <w:pPr>
        <w:jc w:val="both"/>
      </w:pPr>
      <w:r>
        <w:rPr>
          <w:rFonts w:ascii="Times New Roman" w:hAnsi="Times New Roman"/>
          <w:b/>
          <w:sz w:val="26"/>
        </w:rPr>
        <w:t xml:space="preserve">Luồng sự kiện phụ: </w:t>
      </w:r>
      <w:r>
        <w:rPr>
          <w:rFonts w:ascii="Times New Roman" w:hAnsi="Times New Roman"/>
          <w:sz w:val="26"/>
        </w:rPr>
        <w:t>Thiếu thông tin → yêu cầu nhập đủ.</w:t>
      </w:r>
    </w:p>
    <w:p>
      <w:pPr>
        <w:pStyle w:val="Heading3"/>
      </w:pPr>
      <w:r>
        <w:rPr>
          <w:rFonts w:ascii="Times New Roman" w:hAnsi="Times New Roman"/>
        </w:rPr>
        <w:t>UC8 — Vote/quay trong phiên</w:t>
      </w:r>
    </w:p>
    <w:p>
      <w:pPr>
        <w:jc w:val="both"/>
      </w:pPr>
      <w:r>
        <w:rPr>
          <w:rFonts w:ascii="Times New Roman" w:hAnsi="Times New Roman"/>
          <w:b/>
          <w:sz w:val="26"/>
        </w:rPr>
        <w:t xml:space="preserve">Mục đích: </w:t>
      </w:r>
      <w:r>
        <w:rPr>
          <w:rFonts w:ascii="Times New Roman" w:hAnsi="Times New Roman"/>
          <w:sz w:val="26"/>
        </w:rPr>
        <w:t>Thành viên tham gia chọn món trong phiên.</w:t>
      </w:r>
    </w:p>
    <w:p>
      <w:pPr>
        <w:jc w:val="both"/>
      </w:pPr>
      <w:r>
        <w:rPr>
          <w:rFonts w:ascii="Times New Roman" w:hAnsi="Times New Roman"/>
          <w:b/>
          <w:sz w:val="26"/>
        </w:rPr>
        <w:t xml:space="preserve">Mô tả: </w:t>
      </w:r>
      <w:r>
        <w:rPr>
          <w:rFonts w:ascii="Times New Roman" w:hAnsi="Times New Roman"/>
          <w:sz w:val="26"/>
        </w:rPr>
        <w:t>Thành viên vote cho món có sẵn hoặc quay ngẫu nhiên rồi vote cho món quay được.</w:t>
      </w:r>
    </w:p>
    <w:p>
      <w:pPr>
        <w:jc w:val="both"/>
      </w:pPr>
      <w:r>
        <w:rPr>
          <w:rFonts w:ascii="Times New Roman" w:hAnsi="Times New Roman"/>
          <w:b/>
          <w:sz w:val="26"/>
        </w:rPr>
        <w:t xml:space="preserve">Tác nhân: </w:t>
      </w:r>
      <w:r>
        <w:rPr>
          <w:rFonts w:ascii="Times New Roman" w:hAnsi="Times New Roman"/>
          <w:sz w:val="26"/>
        </w:rPr>
        <w:t>Thành viên nhóm.</w:t>
      </w:r>
    </w:p>
    <w:p>
      <w:pPr>
        <w:jc w:val="both"/>
      </w:pPr>
      <w:r>
        <w:rPr>
          <w:rFonts w:ascii="Times New Roman" w:hAnsi="Times New Roman"/>
          <w:b/>
          <w:sz w:val="26"/>
        </w:rPr>
        <w:t xml:space="preserve">Điều kiện trước: </w:t>
      </w:r>
      <w:r>
        <w:rPr>
          <w:rFonts w:ascii="Times New Roman" w:hAnsi="Times New Roman"/>
          <w:sz w:val="26"/>
        </w:rPr>
        <w:t>Phiên đang ở trạng thái “Đang vote”; thành viên đã đăng nhập.</w:t>
      </w:r>
    </w:p>
    <w:p>
      <w:pPr>
        <w:jc w:val="both"/>
      </w:pPr>
      <w:r>
        <w:rPr>
          <w:rFonts w:ascii="Times New Roman" w:hAnsi="Times New Roman"/>
          <w:b/>
          <w:sz w:val="26"/>
        </w:rPr>
        <w:t xml:space="preserve">Luồng sự kiện chính: </w:t>
      </w:r>
      <w:r>
        <w:rPr>
          <w:rFonts w:ascii="Times New Roman" w:hAnsi="Times New Roman"/>
          <w:sz w:val="26"/>
        </w:rPr>
        <w:t>Mở phiên → chọn/quay món → gửi phiếu → hệ thống ghi nhận LuotVote.</w:t>
      </w:r>
    </w:p>
    <w:p>
      <w:pPr>
        <w:jc w:val="both"/>
      </w:pPr>
      <w:r>
        <w:rPr>
          <w:rFonts w:ascii="Times New Roman" w:hAnsi="Times New Roman"/>
          <w:b/>
          <w:sz w:val="26"/>
        </w:rPr>
        <w:t xml:space="preserve">Luồng sự kiện phụ: </w:t>
      </w:r>
      <w:r>
        <w:rPr>
          <w:rFonts w:ascii="Times New Roman" w:hAnsi="Times New Roman"/>
          <w:sz w:val="26"/>
        </w:rPr>
        <w:t>Phiên đã đóng/hết hạn → không cho vote, báo trạng thái phiên.</w:t>
      </w:r>
    </w:p>
    <w:p>
      <w:pPr>
        <w:pStyle w:val="Heading3"/>
      </w:pPr>
      <w:r>
        <w:rPr>
          <w:rFonts w:ascii="Times New Roman" w:hAnsi="Times New Roman"/>
        </w:rPr>
        <w:t>UC9 — Chốt món</w:t>
      </w:r>
    </w:p>
    <w:p>
      <w:pPr>
        <w:jc w:val="both"/>
      </w:pPr>
      <w:r>
        <w:rPr>
          <w:rFonts w:ascii="Times New Roman" w:hAnsi="Times New Roman"/>
          <w:b/>
          <w:sz w:val="26"/>
        </w:rPr>
        <w:t xml:space="preserve">Mục đích: </w:t>
      </w:r>
      <w:r>
        <w:rPr>
          <w:rFonts w:ascii="Times New Roman" w:hAnsi="Times New Roman"/>
          <w:sz w:val="26"/>
        </w:rPr>
        <w:t>Xác định món cuối cùng cho nhóm dựa trên kết quả bình chọn.</w:t>
      </w:r>
    </w:p>
    <w:p>
      <w:pPr>
        <w:jc w:val="both"/>
      </w:pPr>
      <w:r>
        <w:rPr>
          <w:rFonts w:ascii="Times New Roman" w:hAnsi="Times New Roman"/>
          <w:b/>
          <w:sz w:val="26"/>
        </w:rPr>
        <w:t xml:space="preserve">Mô tả: </w:t>
      </w:r>
      <w:r>
        <w:rPr>
          <w:rFonts w:ascii="Times New Roman" w:hAnsi="Times New Roman"/>
          <w:sz w:val="26"/>
        </w:rPr>
        <w:t>Khi hết thời hạn hoặc trưởng nhóm chốt, hệ thống tổng hợp phiếu và chọn món thắng.</w:t>
      </w:r>
    </w:p>
    <w:p>
      <w:pPr>
        <w:jc w:val="both"/>
      </w:pPr>
      <w:r>
        <w:rPr>
          <w:rFonts w:ascii="Times New Roman" w:hAnsi="Times New Roman"/>
          <w:b/>
          <w:sz w:val="26"/>
        </w:rPr>
        <w:t xml:space="preserve">Tác nhân: </w:t>
      </w:r>
      <w:r>
        <w:rPr>
          <w:rFonts w:ascii="Times New Roman" w:hAnsi="Times New Roman"/>
          <w:sz w:val="26"/>
        </w:rPr>
        <w:t>Trưởng nhóm (hoặc hệ thống tự động khi hết giờ).</w:t>
      </w:r>
    </w:p>
    <w:p>
      <w:pPr>
        <w:jc w:val="both"/>
      </w:pPr>
      <w:r>
        <w:rPr>
          <w:rFonts w:ascii="Times New Roman" w:hAnsi="Times New Roman"/>
          <w:b/>
          <w:sz w:val="26"/>
        </w:rPr>
        <w:t xml:space="preserve">Điều kiện trước: </w:t>
      </w:r>
      <w:r>
        <w:rPr>
          <w:rFonts w:ascii="Times New Roman" w:hAnsi="Times New Roman"/>
          <w:sz w:val="26"/>
        </w:rPr>
        <w:t>Phiên ở trạng thái “Đang vote” và có ít nhất một phiếu.</w:t>
      </w:r>
    </w:p>
    <w:p>
      <w:pPr>
        <w:jc w:val="both"/>
      </w:pPr>
      <w:r>
        <w:rPr>
          <w:rFonts w:ascii="Times New Roman" w:hAnsi="Times New Roman"/>
          <w:b/>
          <w:sz w:val="26"/>
        </w:rPr>
        <w:t xml:space="preserve">Luồng sự kiện chính: </w:t>
      </w:r>
      <w:r>
        <w:rPr>
          <w:rFonts w:ascii="Times New Roman" w:hAnsi="Times New Roman"/>
          <w:sz w:val="26"/>
        </w:rPr>
        <w:t>Đếm phiếu → chọn món nhiều phiếu nhất → chuyển phiên sang “Đã chốt” → thông báo nhóm.</w:t>
      </w:r>
    </w:p>
    <w:p>
      <w:pPr>
        <w:jc w:val="both"/>
      </w:pPr>
      <w:r>
        <w:rPr>
          <w:rFonts w:ascii="Times New Roman" w:hAnsi="Times New Roman"/>
          <w:b/>
          <w:sz w:val="26"/>
        </w:rPr>
        <w:t xml:space="preserve">Luồng sự kiện phụ: </w:t>
      </w:r>
      <w:r>
        <w:rPr>
          <w:rFonts w:ascii="Times New Roman" w:hAnsi="Times New Roman"/>
          <w:sz w:val="26"/>
        </w:rPr>
        <w:t>Hòa phiếu → quay ngẫu nhiên giữa các món hòa; không có phiếu → hủy phiên.</w:t>
      </w:r>
    </w:p>
    <w:p>
      <w:pPr>
        <w:pStyle w:val="Heading3"/>
      </w:pPr>
      <w:r>
        <w:rPr>
          <w:rFonts w:ascii="Times New Roman" w:hAnsi="Times New Roman"/>
        </w:rPr>
        <w:t>UC10 — Gom đơn nhóm</w:t>
      </w:r>
    </w:p>
    <w:p>
      <w:pPr>
        <w:jc w:val="both"/>
      </w:pPr>
      <w:r>
        <w:rPr>
          <w:rFonts w:ascii="Times New Roman" w:hAnsi="Times New Roman"/>
          <w:b/>
          <w:sz w:val="26"/>
        </w:rPr>
        <w:t xml:space="preserve">Mục đích: </w:t>
      </w:r>
      <w:r>
        <w:rPr>
          <w:rFonts w:ascii="Times New Roman" w:hAnsi="Times New Roman"/>
          <w:sz w:val="26"/>
        </w:rPr>
        <w:t>Tạo đơn đặt chung gom món của các thành viên.</w:t>
      </w:r>
    </w:p>
    <w:p>
      <w:pPr>
        <w:jc w:val="both"/>
      </w:pPr>
      <w:r>
        <w:rPr>
          <w:rFonts w:ascii="Times New Roman" w:hAnsi="Times New Roman"/>
          <w:b/>
          <w:sz w:val="26"/>
        </w:rPr>
        <w:t xml:space="preserve">Mô tả: </w:t>
      </w:r>
      <w:r>
        <w:rPr>
          <w:rFonts w:ascii="Times New Roman" w:hAnsi="Times New Roman"/>
          <w:sz w:val="26"/>
        </w:rPr>
        <w:t>Sau khi chốt, trưởng nhóm tạo đơn nhóm; mỗi thành viên xác nhận món/số lượng của mình.</w:t>
      </w:r>
    </w:p>
    <w:p>
      <w:pPr>
        <w:jc w:val="both"/>
      </w:pPr>
      <w:r>
        <w:rPr>
          <w:rFonts w:ascii="Times New Roman" w:hAnsi="Times New Roman"/>
          <w:b/>
          <w:sz w:val="26"/>
        </w:rPr>
        <w:t xml:space="preserve">Tác nhân: </w:t>
      </w:r>
      <w:r>
        <w:rPr>
          <w:rFonts w:ascii="Times New Roman" w:hAnsi="Times New Roman"/>
          <w:sz w:val="26"/>
        </w:rPr>
        <w:t>Trưởng nhóm.</w:t>
      </w:r>
    </w:p>
    <w:p>
      <w:pPr>
        <w:jc w:val="both"/>
      </w:pPr>
      <w:r>
        <w:rPr>
          <w:rFonts w:ascii="Times New Roman" w:hAnsi="Times New Roman"/>
          <w:b/>
          <w:sz w:val="26"/>
        </w:rPr>
        <w:t xml:space="preserve">Điều kiện trước: </w:t>
      </w:r>
      <w:r>
        <w:rPr>
          <w:rFonts w:ascii="Times New Roman" w:hAnsi="Times New Roman"/>
          <w:sz w:val="26"/>
        </w:rPr>
        <w:t>Phiên ở trạng thái “Đã chốt”.</w:t>
      </w:r>
    </w:p>
    <w:p>
      <w:pPr>
        <w:jc w:val="both"/>
      </w:pPr>
      <w:r>
        <w:rPr>
          <w:rFonts w:ascii="Times New Roman" w:hAnsi="Times New Roman"/>
          <w:b/>
          <w:sz w:val="26"/>
        </w:rPr>
        <w:t xml:space="preserve">Luồng sự kiện chính: </w:t>
      </w:r>
      <w:r>
        <w:rPr>
          <w:rFonts w:ascii="Times New Roman" w:hAnsi="Times New Roman"/>
          <w:sz w:val="26"/>
        </w:rPr>
        <w:t>Tạo đơn từ phiên → thành viên thêm chi tiết món → hệ thống tính tổng tiền → lưu đơn trạng thái “Chờ xác nhận”.</w:t>
      </w:r>
    </w:p>
    <w:p>
      <w:pPr>
        <w:jc w:val="both"/>
      </w:pPr>
      <w:r>
        <w:rPr>
          <w:rFonts w:ascii="Times New Roman" w:hAnsi="Times New Roman"/>
          <w:b/>
          <w:sz w:val="26"/>
        </w:rPr>
        <w:t xml:space="preserve">Luồng sự kiện phụ: </w:t>
      </w:r>
      <w:r>
        <w:rPr>
          <w:rFonts w:ascii="Times New Roman" w:hAnsi="Times New Roman"/>
          <w:sz w:val="26"/>
        </w:rPr>
        <w:t>Thành viên không thêm món trước hạn → loại khỏi đơn hoặc dùng món mặc định đã chốt.</w:t>
      </w:r>
    </w:p>
    <w:p>
      <w:pPr>
        <w:pStyle w:val="Heading3"/>
      </w:pPr>
      <w:r>
        <w:rPr>
          <w:rFonts w:ascii="Times New Roman" w:hAnsi="Times New Roman"/>
        </w:rPr>
        <w:t>UC11 — Đánh giá món &amp; quán</w:t>
      </w:r>
    </w:p>
    <w:p>
      <w:pPr>
        <w:jc w:val="both"/>
      </w:pPr>
      <w:r>
        <w:rPr>
          <w:rFonts w:ascii="Times New Roman" w:hAnsi="Times New Roman"/>
          <w:b/>
          <w:sz w:val="26"/>
        </w:rPr>
        <w:t xml:space="preserve">Mục đích: </w:t>
      </w:r>
      <w:r>
        <w:rPr>
          <w:rFonts w:ascii="Times New Roman" w:hAnsi="Times New Roman"/>
          <w:sz w:val="26"/>
        </w:rPr>
        <w:t>Người dùng đánh giá sau khi ăn.</w:t>
      </w:r>
    </w:p>
    <w:p>
      <w:pPr>
        <w:jc w:val="both"/>
      </w:pPr>
      <w:r>
        <w:rPr>
          <w:rFonts w:ascii="Times New Roman" w:hAnsi="Times New Roman"/>
          <w:b/>
          <w:sz w:val="26"/>
        </w:rPr>
        <w:t xml:space="preserve">Mô tả: </w:t>
      </w:r>
      <w:r>
        <w:rPr>
          <w:rFonts w:ascii="Times New Roman" w:hAnsi="Times New Roman"/>
          <w:sz w:val="26"/>
        </w:rPr>
        <w:t>Người dùng cho điểm sao và nhận xét cho món/quán.</w:t>
      </w:r>
    </w:p>
    <w:p>
      <w:pPr>
        <w:jc w:val="both"/>
      </w:pPr>
      <w:r>
        <w:rPr>
          <w:rFonts w:ascii="Times New Roman" w:hAnsi="Times New Roman"/>
          <w:b/>
          <w:sz w:val="26"/>
        </w:rPr>
        <w:t xml:space="preserve">Tác nhân: </w:t>
      </w:r>
      <w:r>
        <w:rPr>
          <w:rFonts w:ascii="Times New Roman" w:hAnsi="Times New Roman"/>
          <w:sz w:val="26"/>
        </w:rPr>
        <w:t>Người dùng.</w:t>
      </w:r>
    </w:p>
    <w:p>
      <w:pPr>
        <w:jc w:val="both"/>
      </w:pPr>
      <w:r>
        <w:rPr>
          <w:rFonts w:ascii="Times New Roman" w:hAnsi="Times New Roman"/>
          <w:b/>
          <w:sz w:val="26"/>
        </w:rPr>
        <w:t xml:space="preserve">Điều kiện trước: </w:t>
      </w:r>
      <w:r>
        <w:rPr>
          <w:rFonts w:ascii="Times New Roman" w:hAnsi="Times New Roman"/>
          <w:sz w:val="26"/>
        </w:rPr>
        <w:t>Đã dùng dịch vụ (đơn hoàn tất).</w:t>
      </w:r>
    </w:p>
    <w:p>
      <w:pPr>
        <w:jc w:val="both"/>
      </w:pPr>
      <w:r>
        <w:rPr>
          <w:rFonts w:ascii="Times New Roman" w:hAnsi="Times New Roman"/>
          <w:b/>
          <w:sz w:val="26"/>
        </w:rPr>
        <w:t xml:space="preserve">Luồng sự kiện chính: </w:t>
      </w:r>
      <w:r>
        <w:rPr>
          <w:rFonts w:ascii="Times New Roman" w:hAnsi="Times New Roman"/>
          <w:sz w:val="26"/>
        </w:rPr>
        <w:t>Chọn món/quán đã ăn → nhập số sao &amp; nhận xét → hệ thống lưu, cập nhật điểm trung bình.</w:t>
      </w:r>
    </w:p>
    <w:p>
      <w:pPr>
        <w:jc w:val="both"/>
      </w:pPr>
      <w:r>
        <w:rPr>
          <w:rFonts w:ascii="Times New Roman" w:hAnsi="Times New Roman"/>
          <w:b/>
          <w:sz w:val="26"/>
        </w:rPr>
        <w:t xml:space="preserve">Luồng sự kiện phụ: </w:t>
      </w:r>
      <w:r>
        <w:rPr>
          <w:rFonts w:ascii="Times New Roman" w:hAnsi="Times New Roman"/>
          <w:sz w:val="26"/>
        </w:rPr>
        <w:t>Chưa từng ăn món/quán → không cho đánh giá.</w:t>
      </w:r>
    </w:p>
    <w:p>
      <w:pPr>
        <w:jc w:val="both"/>
      </w:pPr>
      <w:r>
        <w:rPr>
          <w:rFonts w:ascii="Times New Roman" w:hAnsi="Times New Roman"/>
          <w:b w:val="0"/>
          <w:i/>
          <w:sz w:val="26"/>
        </w:rPr>
        <w:t>(Nhóm hoàn thiện thêm đặc tả UC4, UC5, UC12, UC13 theo cùng mẫu 6 mục.)</w:t>
      </w:r>
    </w:p>
    <w:p>
      <w:r>
        <w:br w:type="page"/>
      </w:r>
    </w:p>
    <w:p>
      <w:pPr>
        <w:pStyle w:val="Heading1"/>
      </w:pPr>
      <w:r>
        <w:rPr>
          <w:rFonts w:ascii="Times New Roman" w:hAnsi="Times New Roman"/>
        </w:rPr>
        <w:t>CHƯƠNG 3 — PHÂN TÍCH HỆ THỐNG</w:t>
      </w:r>
    </w:p>
    <w:p>
      <w:pPr>
        <w:pStyle w:val="Heading2"/>
      </w:pPr>
      <w:r>
        <w:rPr>
          <w:rFonts w:ascii="Times New Roman" w:hAnsi="Times New Roman"/>
        </w:rPr>
        <w:t>3.1. Danh sách thực thể</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2"/>
              </w:rPr>
              <w:t>Thực thể</w:t>
            </w:r>
          </w:p>
        </w:tc>
        <w:tc>
          <w:tcPr>
            <w:tcW w:type="dxa" w:w="2880"/>
          </w:tcPr>
          <w:p>
            <w:pPr>
              <w:jc w:val="center"/>
            </w:pPr>
            <w:r/>
            <w:r>
              <w:rPr>
                <w:rFonts w:ascii="Times New Roman" w:hAnsi="Times New Roman"/>
                <w:b/>
                <w:sz w:val="22"/>
              </w:rPr>
              <w:t>Thuộc tính chính</w:t>
            </w:r>
          </w:p>
        </w:tc>
        <w:tc>
          <w:tcPr>
            <w:tcW w:type="dxa" w:w="2880"/>
          </w:tcPr>
          <w:p>
            <w:pPr>
              <w:jc w:val="center"/>
            </w:pPr>
            <w:r/>
            <w:r>
              <w:rPr>
                <w:rFonts w:ascii="Times New Roman" w:hAnsi="Times New Roman"/>
                <w:b/>
                <w:sz w:val="22"/>
              </w:rPr>
              <w:t>Ghi chú quan hệ</w:t>
            </w:r>
          </w:p>
        </w:tc>
      </w:tr>
      <w:tr>
        <w:tc>
          <w:tcPr>
            <w:tcW w:type="dxa" w:w="2880"/>
          </w:tcPr>
          <w:p>
            <w:r/>
            <w:r>
              <w:rPr>
                <w:rFonts w:ascii="Times New Roman" w:hAnsi="Times New Roman"/>
                <w:sz w:val="22"/>
              </w:rPr>
              <w:t>NguoiDung</w:t>
            </w:r>
          </w:p>
        </w:tc>
        <w:tc>
          <w:tcPr>
            <w:tcW w:type="dxa" w:w="2880"/>
          </w:tcPr>
          <w:p>
            <w:r/>
            <w:r>
              <w:rPr>
                <w:rFonts w:ascii="Times New Roman" w:hAnsi="Times New Roman"/>
                <w:sz w:val="22"/>
              </w:rPr>
              <w:t>id, tenDangNhap, matKhau, hoTen, email, maQuyen, nganSachMacDinh</w:t>
            </w:r>
          </w:p>
        </w:tc>
        <w:tc>
          <w:tcPr>
            <w:tcW w:type="dxa" w:w="2880"/>
          </w:tcPr>
          <w:p>
            <w:r/>
            <w:r>
              <w:rPr>
                <w:rFonts w:ascii="Times New Roman" w:hAnsi="Times New Roman"/>
                <w:sz w:val="22"/>
              </w:rPr>
              <w:t>thuộc 1 Quyền; có 1 HoSoKhauVi</w:t>
            </w:r>
          </w:p>
        </w:tc>
      </w:tr>
      <w:tr>
        <w:tc>
          <w:tcPr>
            <w:tcW w:type="dxa" w:w="2880"/>
          </w:tcPr>
          <w:p>
            <w:r/>
            <w:r>
              <w:rPr>
                <w:rFonts w:ascii="Times New Roman" w:hAnsi="Times New Roman"/>
                <w:sz w:val="22"/>
              </w:rPr>
              <w:t>Quyen</w:t>
            </w:r>
          </w:p>
        </w:tc>
        <w:tc>
          <w:tcPr>
            <w:tcW w:type="dxa" w:w="2880"/>
          </w:tcPr>
          <w:p>
            <w:r/>
            <w:r>
              <w:rPr>
                <w:rFonts w:ascii="Times New Roman" w:hAnsi="Times New Roman"/>
                <w:sz w:val="22"/>
              </w:rPr>
              <w:t>id, tenQuyen</w:t>
            </w:r>
          </w:p>
        </w:tc>
        <w:tc>
          <w:tcPr>
            <w:tcW w:type="dxa" w:w="2880"/>
          </w:tcPr>
          <w:p>
            <w:r/>
            <w:r>
              <w:rPr>
                <w:rFonts w:ascii="Times New Roman" w:hAnsi="Times New Roman"/>
                <w:sz w:val="22"/>
              </w:rPr>
              <w:t>phân quyền người dùng</w:t>
            </w:r>
          </w:p>
        </w:tc>
      </w:tr>
      <w:tr>
        <w:tc>
          <w:tcPr>
            <w:tcW w:type="dxa" w:w="2880"/>
          </w:tcPr>
          <w:p>
            <w:r/>
            <w:r>
              <w:rPr>
                <w:rFonts w:ascii="Times New Roman" w:hAnsi="Times New Roman"/>
                <w:sz w:val="22"/>
              </w:rPr>
              <w:t>HoSoKhauVi</w:t>
            </w:r>
          </w:p>
        </w:tc>
        <w:tc>
          <w:tcPr>
            <w:tcW w:type="dxa" w:w="2880"/>
          </w:tcPr>
          <w:p>
            <w:r/>
            <w:r>
              <w:rPr>
                <w:rFonts w:ascii="Times New Roman" w:hAnsi="Times New Roman"/>
                <w:sz w:val="22"/>
              </w:rPr>
              <w:t>id, maNguoiDung, loaiThich, diUng, doAnKieng</w:t>
            </w:r>
          </w:p>
        </w:tc>
        <w:tc>
          <w:tcPr>
            <w:tcW w:type="dxa" w:w="2880"/>
          </w:tcPr>
          <w:p>
            <w:r/>
            <w:r>
              <w:rPr>
                <w:rFonts w:ascii="Times New Roman" w:hAnsi="Times New Roman"/>
                <w:sz w:val="22"/>
              </w:rPr>
              <w:t>1–1 với NguoiDung</w:t>
            </w:r>
          </w:p>
        </w:tc>
      </w:tr>
      <w:tr>
        <w:tc>
          <w:tcPr>
            <w:tcW w:type="dxa" w:w="2880"/>
          </w:tcPr>
          <w:p>
            <w:r/>
            <w:r>
              <w:rPr>
                <w:rFonts w:ascii="Times New Roman" w:hAnsi="Times New Roman"/>
                <w:sz w:val="22"/>
              </w:rPr>
              <w:t>BuoiAn</w:t>
            </w:r>
          </w:p>
        </w:tc>
        <w:tc>
          <w:tcPr>
            <w:tcW w:type="dxa" w:w="2880"/>
          </w:tcPr>
          <w:p>
            <w:r/>
            <w:r>
              <w:rPr>
                <w:rFonts w:ascii="Times New Roman" w:hAnsi="Times New Roman"/>
                <w:sz w:val="22"/>
              </w:rPr>
              <w:t>id, tenBuoi (Sáng/Trưa/Tối), khungGioBatDau, khungGioKetThuc</w:t>
            </w:r>
          </w:p>
        </w:tc>
        <w:tc>
          <w:tcPr>
            <w:tcW w:type="dxa" w:w="2880"/>
          </w:tcPr>
          <w:p>
            <w:r/>
            <w:r>
              <w:rPr>
                <w:rFonts w:ascii="Times New Roman" w:hAnsi="Times New Roman"/>
                <w:sz w:val="22"/>
              </w:rPr>
              <w:t>gắn với Món &amp; Phiên</w:t>
            </w:r>
          </w:p>
        </w:tc>
      </w:tr>
      <w:tr>
        <w:tc>
          <w:tcPr>
            <w:tcW w:type="dxa" w:w="2880"/>
          </w:tcPr>
          <w:p>
            <w:r/>
            <w:r>
              <w:rPr>
                <w:rFonts w:ascii="Times New Roman" w:hAnsi="Times New Roman"/>
                <w:sz w:val="22"/>
              </w:rPr>
              <w:t>Nhom</w:t>
            </w:r>
          </w:p>
        </w:tc>
        <w:tc>
          <w:tcPr>
            <w:tcW w:type="dxa" w:w="2880"/>
          </w:tcPr>
          <w:p>
            <w:r/>
            <w:r>
              <w:rPr>
                <w:rFonts w:ascii="Times New Roman" w:hAnsi="Times New Roman"/>
                <w:sz w:val="22"/>
              </w:rPr>
              <w:t>id, tenNhom, maTruongNhom</w:t>
            </w:r>
          </w:p>
        </w:tc>
        <w:tc>
          <w:tcPr>
            <w:tcW w:type="dxa" w:w="2880"/>
          </w:tcPr>
          <w:p>
            <w:r/>
            <w:r>
              <w:rPr>
                <w:rFonts w:ascii="Times New Roman" w:hAnsi="Times New Roman"/>
                <w:sz w:val="22"/>
              </w:rPr>
              <w:t>trưởng nhóm là NguoiDung</w:t>
            </w:r>
          </w:p>
        </w:tc>
      </w:tr>
      <w:tr>
        <w:tc>
          <w:tcPr>
            <w:tcW w:type="dxa" w:w="2880"/>
          </w:tcPr>
          <w:p>
            <w:r/>
            <w:r>
              <w:rPr>
                <w:rFonts w:ascii="Times New Roman" w:hAnsi="Times New Roman"/>
                <w:sz w:val="22"/>
              </w:rPr>
              <w:t>ThanhVienNhom</w:t>
            </w:r>
          </w:p>
        </w:tc>
        <w:tc>
          <w:tcPr>
            <w:tcW w:type="dxa" w:w="2880"/>
          </w:tcPr>
          <w:p>
            <w:r/>
            <w:r>
              <w:rPr>
                <w:rFonts w:ascii="Times New Roman" w:hAnsi="Times New Roman"/>
                <w:sz w:val="22"/>
              </w:rPr>
              <w:t>id, maNhom, maNguoiDung, vaiTro</w:t>
            </w:r>
          </w:p>
        </w:tc>
        <w:tc>
          <w:tcPr>
            <w:tcW w:type="dxa" w:w="2880"/>
          </w:tcPr>
          <w:p>
            <w:r/>
            <w:r>
              <w:rPr>
                <w:rFonts w:ascii="Times New Roman" w:hAnsi="Times New Roman"/>
                <w:sz w:val="22"/>
              </w:rPr>
              <w:t>N–N giữa Nhom và NguoiDung</w:t>
            </w:r>
          </w:p>
        </w:tc>
      </w:tr>
      <w:tr>
        <w:tc>
          <w:tcPr>
            <w:tcW w:type="dxa" w:w="2880"/>
          </w:tcPr>
          <w:p>
            <w:r/>
            <w:r>
              <w:rPr>
                <w:rFonts w:ascii="Times New Roman" w:hAnsi="Times New Roman"/>
                <w:sz w:val="22"/>
              </w:rPr>
              <w:t>DanhMuc</w:t>
            </w:r>
          </w:p>
        </w:tc>
        <w:tc>
          <w:tcPr>
            <w:tcW w:type="dxa" w:w="2880"/>
          </w:tcPr>
          <w:p>
            <w:r/>
            <w:r>
              <w:rPr>
                <w:rFonts w:ascii="Times New Roman" w:hAnsi="Times New Roman"/>
                <w:sz w:val="22"/>
              </w:rPr>
              <w:t>id, tenDanhMuc, moTa</w:t>
            </w:r>
          </w:p>
        </w:tc>
        <w:tc>
          <w:tcPr>
            <w:tcW w:type="dxa" w:w="2880"/>
          </w:tcPr>
          <w:p>
            <w:r/>
            <w:r>
              <w:rPr>
                <w:rFonts w:ascii="Times New Roman" w:hAnsi="Times New Roman"/>
                <w:sz w:val="22"/>
              </w:rPr>
              <w:t>phân loại món</w:t>
            </w:r>
          </w:p>
        </w:tc>
      </w:tr>
      <w:tr>
        <w:tc>
          <w:tcPr>
            <w:tcW w:type="dxa" w:w="2880"/>
          </w:tcPr>
          <w:p>
            <w:r/>
            <w:r>
              <w:rPr>
                <w:rFonts w:ascii="Times New Roman" w:hAnsi="Times New Roman"/>
                <w:sz w:val="22"/>
              </w:rPr>
              <w:t>Quan</w:t>
            </w:r>
          </w:p>
        </w:tc>
        <w:tc>
          <w:tcPr>
            <w:tcW w:type="dxa" w:w="2880"/>
          </w:tcPr>
          <w:p>
            <w:r/>
            <w:r>
              <w:rPr>
                <w:rFonts w:ascii="Times New Roman" w:hAnsi="Times New Roman"/>
                <w:sz w:val="22"/>
              </w:rPr>
              <w:t>id, tenQuan, diaChi, gioMoCua</w:t>
            </w:r>
          </w:p>
        </w:tc>
        <w:tc>
          <w:tcPr>
            <w:tcW w:type="dxa" w:w="2880"/>
          </w:tcPr>
          <w:p>
            <w:r/>
            <w:r>
              <w:rPr>
                <w:rFonts w:ascii="Times New Roman" w:hAnsi="Times New Roman"/>
                <w:sz w:val="22"/>
              </w:rPr>
              <w:t>có nhiều Món</w:t>
            </w:r>
          </w:p>
        </w:tc>
      </w:tr>
      <w:tr>
        <w:tc>
          <w:tcPr>
            <w:tcW w:type="dxa" w:w="2880"/>
          </w:tcPr>
          <w:p>
            <w:r/>
            <w:r>
              <w:rPr>
                <w:rFonts w:ascii="Times New Roman" w:hAnsi="Times New Roman"/>
                <w:sz w:val="22"/>
              </w:rPr>
              <w:t>MonAn</w:t>
            </w:r>
          </w:p>
        </w:tc>
        <w:tc>
          <w:tcPr>
            <w:tcW w:type="dxa" w:w="2880"/>
          </w:tcPr>
          <w:p>
            <w:r/>
            <w:r>
              <w:rPr>
                <w:rFonts w:ascii="Times New Roman" w:hAnsi="Times New Roman"/>
                <w:sz w:val="22"/>
              </w:rPr>
              <w:t>id, tenMon, moTa, gia, maDanhMuc, maQuan, doHiem</w:t>
            </w:r>
          </w:p>
        </w:tc>
        <w:tc>
          <w:tcPr>
            <w:tcW w:type="dxa" w:w="2880"/>
          </w:tcPr>
          <w:p>
            <w:r/>
            <w:r>
              <w:rPr>
                <w:rFonts w:ascii="Times New Roman" w:hAnsi="Times New Roman"/>
                <w:sz w:val="22"/>
              </w:rPr>
              <w:t>thuộc DanhMuc &amp; Quan; N–N với BuoiAn</w:t>
            </w:r>
          </w:p>
        </w:tc>
      </w:tr>
      <w:tr>
        <w:tc>
          <w:tcPr>
            <w:tcW w:type="dxa" w:w="2880"/>
          </w:tcPr>
          <w:p>
            <w:r/>
            <w:r>
              <w:rPr>
                <w:rFonts w:ascii="Times New Roman" w:hAnsi="Times New Roman"/>
                <w:sz w:val="22"/>
              </w:rPr>
              <w:t>Mon_Buoi</w:t>
            </w:r>
          </w:p>
        </w:tc>
        <w:tc>
          <w:tcPr>
            <w:tcW w:type="dxa" w:w="2880"/>
          </w:tcPr>
          <w:p>
            <w:r/>
            <w:r>
              <w:rPr>
                <w:rFonts w:ascii="Times New Roman" w:hAnsi="Times New Roman"/>
                <w:sz w:val="22"/>
              </w:rPr>
              <w:t>id, maMon, maBuoi</w:t>
            </w:r>
          </w:p>
        </w:tc>
        <w:tc>
          <w:tcPr>
            <w:tcW w:type="dxa" w:w="2880"/>
          </w:tcPr>
          <w:p>
            <w:r/>
            <w:r>
              <w:rPr>
                <w:rFonts w:ascii="Times New Roman" w:hAnsi="Times New Roman"/>
                <w:sz w:val="22"/>
              </w:rPr>
              <w:t>bảng nối N–N Món ↔ Buổi</w:t>
            </w:r>
          </w:p>
        </w:tc>
      </w:tr>
      <w:tr>
        <w:tc>
          <w:tcPr>
            <w:tcW w:type="dxa" w:w="2880"/>
          </w:tcPr>
          <w:p>
            <w:r/>
            <w:r>
              <w:rPr>
                <w:rFonts w:ascii="Times New Roman" w:hAnsi="Times New Roman"/>
                <w:sz w:val="22"/>
              </w:rPr>
              <w:t>PhienBinhChon</w:t>
            </w:r>
          </w:p>
        </w:tc>
        <w:tc>
          <w:tcPr>
            <w:tcW w:type="dxa" w:w="2880"/>
          </w:tcPr>
          <w:p>
            <w:r/>
            <w:r>
              <w:rPr>
                <w:rFonts w:ascii="Times New Roman" w:hAnsi="Times New Roman"/>
                <w:sz w:val="22"/>
              </w:rPr>
              <w:t>id, maNhom, maTruongNhom, maBuoi, nganSach, thoiHan, trangThai</w:t>
            </w:r>
          </w:p>
        </w:tc>
        <w:tc>
          <w:tcPr>
            <w:tcW w:type="dxa" w:w="2880"/>
          </w:tcPr>
          <w:p>
            <w:r/>
            <w:r>
              <w:rPr>
                <w:rFonts w:ascii="Times New Roman" w:hAnsi="Times New Roman"/>
                <w:sz w:val="22"/>
              </w:rPr>
              <w:t>cho 1 bữa; có nhiều LuotVote</w:t>
            </w:r>
          </w:p>
        </w:tc>
      </w:tr>
      <w:tr>
        <w:tc>
          <w:tcPr>
            <w:tcW w:type="dxa" w:w="2880"/>
          </w:tcPr>
          <w:p>
            <w:r/>
            <w:r>
              <w:rPr>
                <w:rFonts w:ascii="Times New Roman" w:hAnsi="Times New Roman"/>
                <w:sz w:val="22"/>
              </w:rPr>
              <w:t>LuotVote</w:t>
            </w:r>
          </w:p>
        </w:tc>
        <w:tc>
          <w:tcPr>
            <w:tcW w:type="dxa" w:w="2880"/>
          </w:tcPr>
          <w:p>
            <w:r/>
            <w:r>
              <w:rPr>
                <w:rFonts w:ascii="Times New Roman" w:hAnsi="Times New Roman"/>
                <w:sz w:val="22"/>
              </w:rPr>
              <w:t>id, maPhien, maNguoiDung, maMon, thoiDiem</w:t>
            </w:r>
          </w:p>
        </w:tc>
        <w:tc>
          <w:tcPr>
            <w:tcW w:type="dxa" w:w="2880"/>
          </w:tcPr>
          <w:p>
            <w:r/>
            <w:r>
              <w:rPr>
                <w:rFonts w:ascii="Times New Roman" w:hAnsi="Times New Roman"/>
                <w:sz w:val="22"/>
              </w:rPr>
              <w:t>phiếu bầu trong phiên</w:t>
            </w:r>
          </w:p>
        </w:tc>
      </w:tr>
      <w:tr>
        <w:tc>
          <w:tcPr>
            <w:tcW w:type="dxa" w:w="2880"/>
          </w:tcPr>
          <w:p>
            <w:r/>
            <w:r>
              <w:rPr>
                <w:rFonts w:ascii="Times New Roman" w:hAnsi="Times New Roman"/>
                <w:sz w:val="22"/>
              </w:rPr>
              <w:t>DonDat</w:t>
            </w:r>
          </w:p>
        </w:tc>
        <w:tc>
          <w:tcPr>
            <w:tcW w:type="dxa" w:w="2880"/>
          </w:tcPr>
          <w:p>
            <w:r/>
            <w:r>
              <w:rPr>
                <w:rFonts w:ascii="Times New Roman" w:hAnsi="Times New Roman"/>
                <w:sz w:val="22"/>
              </w:rPr>
              <w:t>id, maPhien, maNguoiTao, tongTien, trangThai, thoiGianDat</w:t>
            </w:r>
          </w:p>
        </w:tc>
        <w:tc>
          <w:tcPr>
            <w:tcW w:type="dxa" w:w="2880"/>
          </w:tcPr>
          <w:p>
            <w:r/>
            <w:r>
              <w:rPr>
                <w:rFonts w:ascii="Times New Roman" w:hAnsi="Times New Roman"/>
                <w:sz w:val="22"/>
              </w:rPr>
              <w:t>gom nhiều ChiTietDon</w:t>
            </w:r>
          </w:p>
        </w:tc>
      </w:tr>
      <w:tr>
        <w:tc>
          <w:tcPr>
            <w:tcW w:type="dxa" w:w="2880"/>
          </w:tcPr>
          <w:p>
            <w:r/>
            <w:r>
              <w:rPr>
                <w:rFonts w:ascii="Times New Roman" w:hAnsi="Times New Roman"/>
                <w:sz w:val="22"/>
              </w:rPr>
              <w:t>ChiTietDon</w:t>
            </w:r>
          </w:p>
        </w:tc>
        <w:tc>
          <w:tcPr>
            <w:tcW w:type="dxa" w:w="2880"/>
          </w:tcPr>
          <w:p>
            <w:r/>
            <w:r>
              <w:rPr>
                <w:rFonts w:ascii="Times New Roman" w:hAnsi="Times New Roman"/>
                <w:sz w:val="22"/>
              </w:rPr>
              <w:t>id, maDon, maMon, maNguoiDung, soLuong, thanhTien</w:t>
            </w:r>
          </w:p>
        </w:tc>
        <w:tc>
          <w:tcPr>
            <w:tcW w:type="dxa" w:w="2880"/>
          </w:tcPr>
          <w:p>
            <w:r/>
            <w:r>
              <w:rPr>
                <w:rFonts w:ascii="Times New Roman" w:hAnsi="Times New Roman"/>
                <w:sz w:val="22"/>
              </w:rPr>
              <w:t>dòng đơn theo từng người</w:t>
            </w:r>
          </w:p>
        </w:tc>
      </w:tr>
      <w:tr>
        <w:tc>
          <w:tcPr>
            <w:tcW w:type="dxa" w:w="2880"/>
          </w:tcPr>
          <w:p>
            <w:r/>
            <w:r>
              <w:rPr>
                <w:rFonts w:ascii="Times New Roman" w:hAnsi="Times New Roman"/>
                <w:sz w:val="22"/>
              </w:rPr>
              <w:t>DanhGia</w:t>
            </w:r>
          </w:p>
        </w:tc>
        <w:tc>
          <w:tcPr>
            <w:tcW w:type="dxa" w:w="2880"/>
          </w:tcPr>
          <w:p>
            <w:r/>
            <w:r>
              <w:rPr>
                <w:rFonts w:ascii="Times New Roman" w:hAnsi="Times New Roman"/>
                <w:sz w:val="22"/>
              </w:rPr>
              <w:t>id, maNguoiDung, maMon, maQuan, soSao, noiDung, thoiDiem</w:t>
            </w:r>
          </w:p>
        </w:tc>
        <w:tc>
          <w:tcPr>
            <w:tcW w:type="dxa" w:w="2880"/>
          </w:tcPr>
          <w:p>
            <w:r/>
            <w:r>
              <w:rPr>
                <w:rFonts w:ascii="Times New Roman" w:hAnsi="Times New Roman"/>
                <w:sz w:val="22"/>
              </w:rPr>
              <w:t>đánh giá sau khi ăn</w:t>
            </w:r>
          </w:p>
        </w:tc>
      </w:tr>
      <w:tr>
        <w:tc>
          <w:tcPr>
            <w:tcW w:type="dxa" w:w="2880"/>
          </w:tcPr>
          <w:p>
            <w:r/>
            <w:r>
              <w:rPr>
                <w:rFonts w:ascii="Times New Roman" w:hAnsi="Times New Roman"/>
                <w:sz w:val="22"/>
              </w:rPr>
              <w:t>HuyHieu</w:t>
            </w:r>
          </w:p>
        </w:tc>
        <w:tc>
          <w:tcPr>
            <w:tcW w:type="dxa" w:w="2880"/>
          </w:tcPr>
          <w:p>
            <w:r/>
            <w:r>
              <w:rPr>
                <w:rFonts w:ascii="Times New Roman" w:hAnsi="Times New Roman"/>
                <w:sz w:val="22"/>
              </w:rPr>
              <w:t>id, tenHuyHieu, dieuKien</w:t>
            </w:r>
          </w:p>
        </w:tc>
        <w:tc>
          <w:tcPr>
            <w:tcW w:type="dxa" w:w="2880"/>
          </w:tcPr>
          <w:p>
            <w:r/>
            <w:r>
              <w:rPr>
                <w:rFonts w:ascii="Times New Roman" w:hAnsi="Times New Roman"/>
                <w:sz w:val="22"/>
              </w:rPr>
              <w:t>gamification</w:t>
            </w:r>
          </w:p>
        </w:tc>
      </w:tr>
      <w:tr>
        <w:tc>
          <w:tcPr>
            <w:tcW w:type="dxa" w:w="2880"/>
          </w:tcPr>
          <w:p>
            <w:r/>
            <w:r>
              <w:rPr>
                <w:rFonts w:ascii="Times New Roman" w:hAnsi="Times New Roman"/>
                <w:sz w:val="22"/>
              </w:rPr>
              <w:t>NguoiDung_HuyHieu</w:t>
            </w:r>
          </w:p>
        </w:tc>
        <w:tc>
          <w:tcPr>
            <w:tcW w:type="dxa" w:w="2880"/>
          </w:tcPr>
          <w:p>
            <w:r/>
            <w:r>
              <w:rPr>
                <w:rFonts w:ascii="Times New Roman" w:hAnsi="Times New Roman"/>
                <w:sz w:val="22"/>
              </w:rPr>
              <w:t>id, maNguoiDung, maHuyHieu, ngayDat</w:t>
            </w:r>
          </w:p>
        </w:tc>
        <w:tc>
          <w:tcPr>
            <w:tcW w:type="dxa" w:w="2880"/>
          </w:tcPr>
          <w:p>
            <w:r/>
            <w:r>
              <w:rPr>
                <w:rFonts w:ascii="Times New Roman" w:hAnsi="Times New Roman"/>
                <w:sz w:val="22"/>
              </w:rPr>
              <w:t>N–N Người dùng ↔ Huy hiệu</w:t>
            </w:r>
          </w:p>
        </w:tc>
      </w:tr>
    </w:tbl>
    <w:p>
      <w:pPr>
        <w:pStyle w:val="Heading2"/>
      </w:pPr>
      <w:r>
        <w:rPr>
          <w:rFonts w:ascii="Times New Roman" w:hAnsi="Times New Roman"/>
        </w:rPr>
        <w:t>3.2. Sơ đồ thực thể - quan hệ (ERD)</w:t>
      </w:r>
    </w:p>
    <w:p>
      <w:pPr>
        <w:jc w:val="both"/>
      </w:pPr>
      <w:r>
        <w:rPr>
          <w:rFonts w:ascii="Times New Roman" w:hAnsi="Times New Roman"/>
          <w:b w:val="0"/>
          <w:i w:val="0"/>
          <w:sz w:val="26"/>
        </w:rPr>
        <w:t>Các quan hệ chính: NguoiDung 1–1 HoSoKhauVi; NguoiDung 1–N Nhom (làm trưởng nhóm); Nhom N–N NguoiDung (qua ThanhVienNhom); Quan 1–N MonAn; DanhMuc 1–N MonAn; MonAn N–N BuoiAn (qua Mon_Buoi); Nhom 1–N PhienBinhChon; PhienBinhChon 1–N LuotVote; PhienBinhChon 1–1 DonDat; DonDat 1–N ChiTietDon; NguoiDung 1–N DanhGia; NguoiDung N–N HuyHieu (qua NguoiDung_HuyHieu).</w:t>
      </w:r>
    </w:p>
    <w:p>
      <w:pPr>
        <w:jc w:val="both"/>
      </w:pPr>
      <w:r>
        <w:rPr>
          <w:rFonts w:ascii="Times New Roman" w:hAnsi="Times New Roman"/>
          <w:b/>
          <w:i w:val="0"/>
          <w:sz w:val="26"/>
        </w:rPr>
        <w:t>Mã PlantUML (ERD):</w:t>
      </w:r>
    </w:p>
    <w:p>
      <w:pPr>
        <w:shd w:val="clear" w:color="auto" w:fill="F2F2F2"/>
        <w:ind w:left="120"/>
      </w:pPr>
      <w:r>
        <w:rPr>
          <w:rFonts w:ascii="Consolas" w:hAnsi="Consolas"/>
          <w:sz w:val="18"/>
        </w:rPr>
        <w:t>@startuml</w:t>
        <w:br/>
      </w:r>
      <w:r>
        <w:rPr>
          <w:rFonts w:ascii="Consolas" w:hAnsi="Consolas"/>
          <w:sz w:val="18"/>
        </w:rPr>
        <w:t>' ERD dạng class thể hiện quan hệ &amp; lực lượng</w:t>
        <w:br/>
      </w:r>
      <w:r>
        <w:rPr>
          <w:rFonts w:ascii="Consolas" w:hAnsi="Consolas"/>
          <w:sz w:val="18"/>
        </w:rPr>
        <w:t>entity NguoiDung { *id }</w:t>
        <w:br/>
      </w:r>
      <w:r>
        <w:rPr>
          <w:rFonts w:ascii="Consolas" w:hAnsi="Consolas"/>
          <w:sz w:val="18"/>
        </w:rPr>
        <w:t>entity Quyen { *id }</w:t>
        <w:br/>
      </w:r>
      <w:r>
        <w:rPr>
          <w:rFonts w:ascii="Consolas" w:hAnsi="Consolas"/>
          <w:sz w:val="18"/>
        </w:rPr>
        <w:t>entity HoSoKhauVi { *id }</w:t>
        <w:br/>
      </w:r>
      <w:r>
        <w:rPr>
          <w:rFonts w:ascii="Consolas" w:hAnsi="Consolas"/>
          <w:sz w:val="18"/>
        </w:rPr>
        <w:t>entity BuoiAn { *id }</w:t>
        <w:br/>
      </w:r>
      <w:r>
        <w:rPr>
          <w:rFonts w:ascii="Consolas" w:hAnsi="Consolas"/>
          <w:sz w:val="18"/>
        </w:rPr>
        <w:t>entity Nhom { *id }</w:t>
        <w:br/>
      </w:r>
      <w:r>
        <w:rPr>
          <w:rFonts w:ascii="Consolas" w:hAnsi="Consolas"/>
          <w:sz w:val="18"/>
        </w:rPr>
        <w:t>entity ThanhVienNhom { *id }</w:t>
        <w:br/>
      </w:r>
      <w:r>
        <w:rPr>
          <w:rFonts w:ascii="Consolas" w:hAnsi="Consolas"/>
          <w:sz w:val="18"/>
        </w:rPr>
        <w:t>entity DanhMuc { *id }</w:t>
        <w:br/>
      </w:r>
      <w:r>
        <w:rPr>
          <w:rFonts w:ascii="Consolas" w:hAnsi="Consolas"/>
          <w:sz w:val="18"/>
        </w:rPr>
        <w:t>entity Quan { *id }</w:t>
        <w:br/>
      </w:r>
      <w:r>
        <w:rPr>
          <w:rFonts w:ascii="Consolas" w:hAnsi="Consolas"/>
          <w:sz w:val="18"/>
        </w:rPr>
        <w:t>entity MonAn { *id }</w:t>
        <w:br/>
      </w:r>
      <w:r>
        <w:rPr>
          <w:rFonts w:ascii="Consolas" w:hAnsi="Consolas"/>
          <w:sz w:val="18"/>
        </w:rPr>
        <w:t>entity Mon_Buoi { *id }</w:t>
        <w:br/>
      </w:r>
      <w:r>
        <w:rPr>
          <w:rFonts w:ascii="Consolas" w:hAnsi="Consolas"/>
          <w:sz w:val="18"/>
        </w:rPr>
        <w:t>entity PhienBinhChon { *id }</w:t>
        <w:br/>
      </w:r>
      <w:r>
        <w:rPr>
          <w:rFonts w:ascii="Consolas" w:hAnsi="Consolas"/>
          <w:sz w:val="18"/>
        </w:rPr>
        <w:t>entity LuotVote { *id }</w:t>
        <w:br/>
      </w:r>
      <w:r>
        <w:rPr>
          <w:rFonts w:ascii="Consolas" w:hAnsi="Consolas"/>
          <w:sz w:val="18"/>
        </w:rPr>
        <w:t>entity DonDat { *id }</w:t>
        <w:br/>
      </w:r>
      <w:r>
        <w:rPr>
          <w:rFonts w:ascii="Consolas" w:hAnsi="Consolas"/>
          <w:sz w:val="18"/>
        </w:rPr>
        <w:t>entity ChiTietDon { *id }</w:t>
        <w:br/>
      </w:r>
      <w:r>
        <w:rPr>
          <w:rFonts w:ascii="Consolas" w:hAnsi="Consolas"/>
          <w:sz w:val="18"/>
        </w:rPr>
        <w:t>entity DanhGia { *id }</w:t>
        <w:br/>
      </w:r>
      <w:r>
        <w:rPr>
          <w:rFonts w:ascii="Consolas" w:hAnsi="Consolas"/>
          <w:sz w:val="18"/>
        </w:rPr>
        <w:t>entity HuyHieu { *id }</w:t>
        <w:br/>
      </w:r>
      <w:r>
        <w:rPr>
          <w:rFonts w:ascii="Consolas" w:hAnsi="Consolas"/>
          <w:sz w:val="18"/>
        </w:rPr>
        <w:t>entity NguoiDung_HuyHieu { *id }</w:t>
        <w:br/>
      </w:r>
      <w:r>
        <w:rPr>
          <w:rFonts w:ascii="Consolas" w:hAnsi="Consolas"/>
          <w:sz w:val="18"/>
        </w:rPr>
        <w:br/>
      </w:r>
      <w:r>
        <w:rPr>
          <w:rFonts w:ascii="Consolas" w:hAnsi="Consolas"/>
          <w:sz w:val="18"/>
        </w:rPr>
        <w:t>Quyen ||--o{ NguoiDung</w:t>
        <w:br/>
      </w:r>
      <w:r>
        <w:rPr>
          <w:rFonts w:ascii="Consolas" w:hAnsi="Consolas"/>
          <w:sz w:val="18"/>
        </w:rPr>
        <w:t>NguoiDung ||--|| HoSoKhauVi</w:t>
        <w:br/>
      </w:r>
      <w:r>
        <w:rPr>
          <w:rFonts w:ascii="Consolas" w:hAnsi="Consolas"/>
          <w:sz w:val="18"/>
        </w:rPr>
        <w:t>NguoiDung ||--o{ Nhom : trưởng nhóm</w:t>
        <w:br/>
      </w:r>
      <w:r>
        <w:rPr>
          <w:rFonts w:ascii="Consolas" w:hAnsi="Consolas"/>
          <w:sz w:val="18"/>
        </w:rPr>
        <w:t>Nhom ||--o{ ThanhVienNhom</w:t>
        <w:br/>
      </w:r>
      <w:r>
        <w:rPr>
          <w:rFonts w:ascii="Consolas" w:hAnsi="Consolas"/>
          <w:sz w:val="18"/>
        </w:rPr>
        <w:t>NguoiDung ||--o{ ThanhVienNhom</w:t>
        <w:br/>
      </w:r>
      <w:r>
        <w:rPr>
          <w:rFonts w:ascii="Consolas" w:hAnsi="Consolas"/>
          <w:sz w:val="18"/>
        </w:rPr>
        <w:t>DanhMuc ||--o{ MonAn</w:t>
        <w:br/>
      </w:r>
      <w:r>
        <w:rPr>
          <w:rFonts w:ascii="Consolas" w:hAnsi="Consolas"/>
          <w:sz w:val="18"/>
        </w:rPr>
        <w:t>Quan ||--o{ MonAn</w:t>
        <w:br/>
      </w:r>
      <w:r>
        <w:rPr>
          <w:rFonts w:ascii="Consolas" w:hAnsi="Consolas"/>
          <w:sz w:val="18"/>
        </w:rPr>
        <w:t>MonAn ||--o{ Mon_Buoi</w:t>
        <w:br/>
      </w:r>
      <w:r>
        <w:rPr>
          <w:rFonts w:ascii="Consolas" w:hAnsi="Consolas"/>
          <w:sz w:val="18"/>
        </w:rPr>
        <w:t>BuoiAn ||--o{ Mon_Buoi</w:t>
        <w:br/>
      </w:r>
      <w:r>
        <w:rPr>
          <w:rFonts w:ascii="Consolas" w:hAnsi="Consolas"/>
          <w:sz w:val="18"/>
        </w:rPr>
        <w:t>Nhom ||--o{ PhienBinhChon</w:t>
        <w:br/>
      </w:r>
      <w:r>
        <w:rPr>
          <w:rFonts w:ascii="Consolas" w:hAnsi="Consolas"/>
          <w:sz w:val="18"/>
        </w:rPr>
        <w:t>BuoiAn ||--o{ PhienBinhChon</w:t>
        <w:br/>
      </w:r>
      <w:r>
        <w:rPr>
          <w:rFonts w:ascii="Consolas" w:hAnsi="Consolas"/>
          <w:sz w:val="18"/>
        </w:rPr>
        <w:t>PhienBinhChon ||--o{ LuotVote</w:t>
        <w:br/>
      </w:r>
      <w:r>
        <w:rPr>
          <w:rFonts w:ascii="Consolas" w:hAnsi="Consolas"/>
          <w:sz w:val="18"/>
        </w:rPr>
        <w:t>NguoiDung ||--o{ LuotVote</w:t>
        <w:br/>
      </w:r>
      <w:r>
        <w:rPr>
          <w:rFonts w:ascii="Consolas" w:hAnsi="Consolas"/>
          <w:sz w:val="18"/>
        </w:rPr>
        <w:t>MonAn ||--o{ LuotVote</w:t>
        <w:br/>
      </w:r>
      <w:r>
        <w:rPr>
          <w:rFonts w:ascii="Consolas" w:hAnsi="Consolas"/>
          <w:sz w:val="18"/>
        </w:rPr>
        <w:t>PhienBinhChon ||--|| DonDat</w:t>
        <w:br/>
      </w:r>
      <w:r>
        <w:rPr>
          <w:rFonts w:ascii="Consolas" w:hAnsi="Consolas"/>
          <w:sz w:val="18"/>
        </w:rPr>
        <w:t>DonDat ||--o{ ChiTietDon</w:t>
        <w:br/>
      </w:r>
      <w:r>
        <w:rPr>
          <w:rFonts w:ascii="Consolas" w:hAnsi="Consolas"/>
          <w:sz w:val="18"/>
        </w:rPr>
        <w:t>MonAn ||--o{ ChiTietDon</w:t>
        <w:br/>
      </w:r>
      <w:r>
        <w:rPr>
          <w:rFonts w:ascii="Consolas" w:hAnsi="Consolas"/>
          <w:sz w:val="18"/>
        </w:rPr>
        <w:t>NguoiDung ||--o{ DanhGia</w:t>
        <w:br/>
      </w:r>
      <w:r>
        <w:rPr>
          <w:rFonts w:ascii="Consolas" w:hAnsi="Consolas"/>
          <w:sz w:val="18"/>
        </w:rPr>
        <w:t>NguoiDung ||--o{ NguoiDung_HuyHieu</w:t>
        <w:br/>
      </w:r>
      <w:r>
        <w:rPr>
          <w:rFonts w:ascii="Consolas" w:hAnsi="Consolas"/>
          <w:sz w:val="18"/>
        </w:rPr>
        <w:t>HuyHieu ||--o{ NguoiDung_HuyHieu</w:t>
        <w:br/>
      </w:r>
      <w:r>
        <w:rPr>
          <w:rFonts w:ascii="Consolas" w:hAnsi="Consolas"/>
          <w:sz w:val="18"/>
        </w:rPr>
        <w:t>@enduml</w:t>
        <w:br/>
      </w:r>
    </w:p>
    <w:p>
      <w:pPr>
        <w:pStyle w:val="Heading2"/>
      </w:pPr>
      <w:r>
        <w:rPr>
          <w:rFonts w:ascii="Times New Roman" w:hAnsi="Times New Roman"/>
        </w:rPr>
        <w:t>3.3. Sơ đồ lớp (Class Diagram)</w:t>
      </w:r>
    </w:p>
    <w:p>
      <w:pPr>
        <w:jc w:val="both"/>
      </w:pPr>
      <w:r>
        <w:rPr>
          <w:rFonts w:ascii="Times New Roman" w:hAnsi="Times New Roman"/>
          <w:b w:val="0"/>
          <w:i w:val="0"/>
          <w:sz w:val="26"/>
        </w:rPr>
        <w:t>Sơ đồ lớp mô tả cấu trúc tĩnh của hệ thống. Bảng dưới liệt kê các lớp trọng tâm cùng thuộc tính và phương thức tiêu biểu:</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2"/>
              </w:rPr>
              <w:t>Lớp</w:t>
            </w:r>
          </w:p>
        </w:tc>
        <w:tc>
          <w:tcPr>
            <w:tcW w:type="dxa" w:w="2880"/>
          </w:tcPr>
          <w:p>
            <w:pPr>
              <w:jc w:val="center"/>
            </w:pPr>
            <w:r/>
            <w:r>
              <w:rPr>
                <w:rFonts w:ascii="Times New Roman" w:hAnsi="Times New Roman"/>
                <w:b/>
                <w:sz w:val="22"/>
              </w:rPr>
              <w:t>Thuộc tính tiêu biểu</w:t>
            </w:r>
          </w:p>
        </w:tc>
        <w:tc>
          <w:tcPr>
            <w:tcW w:type="dxa" w:w="2880"/>
          </w:tcPr>
          <w:p>
            <w:pPr>
              <w:jc w:val="center"/>
            </w:pPr>
            <w:r/>
            <w:r>
              <w:rPr>
                <w:rFonts w:ascii="Times New Roman" w:hAnsi="Times New Roman"/>
                <w:b/>
                <w:sz w:val="22"/>
              </w:rPr>
              <w:t>Phương thức tiêu biểu</w:t>
            </w:r>
          </w:p>
        </w:tc>
      </w:tr>
      <w:tr>
        <w:tc>
          <w:tcPr>
            <w:tcW w:type="dxa" w:w="2880"/>
          </w:tcPr>
          <w:p>
            <w:r/>
            <w:r>
              <w:rPr>
                <w:rFonts w:ascii="Times New Roman" w:hAnsi="Times New Roman"/>
                <w:sz w:val="22"/>
              </w:rPr>
              <w:t>NguoiDung</w:t>
            </w:r>
          </w:p>
        </w:tc>
        <w:tc>
          <w:tcPr>
            <w:tcW w:type="dxa" w:w="2880"/>
          </w:tcPr>
          <w:p>
            <w:r/>
            <w:r>
              <w:rPr>
                <w:rFonts w:ascii="Times New Roman" w:hAnsi="Times New Roman"/>
                <w:sz w:val="22"/>
              </w:rPr>
              <w:t>id, hoTen, email, nganSachMacDinh</w:t>
            </w:r>
          </w:p>
        </w:tc>
        <w:tc>
          <w:tcPr>
            <w:tcW w:type="dxa" w:w="2880"/>
          </w:tcPr>
          <w:p>
            <w:r/>
            <w:r>
              <w:rPr>
                <w:rFonts w:ascii="Times New Roman" w:hAnsi="Times New Roman"/>
                <w:sz w:val="22"/>
              </w:rPr>
              <w:t>dangNhap(), capNhatHoSo()</w:t>
            </w:r>
          </w:p>
        </w:tc>
      </w:tr>
      <w:tr>
        <w:tc>
          <w:tcPr>
            <w:tcW w:type="dxa" w:w="2880"/>
          </w:tcPr>
          <w:p>
            <w:r/>
            <w:r>
              <w:rPr>
                <w:rFonts w:ascii="Times New Roman" w:hAnsi="Times New Roman"/>
                <w:sz w:val="22"/>
              </w:rPr>
              <w:t>MonAn</w:t>
            </w:r>
          </w:p>
        </w:tc>
        <w:tc>
          <w:tcPr>
            <w:tcW w:type="dxa" w:w="2880"/>
          </w:tcPr>
          <w:p>
            <w:r/>
            <w:r>
              <w:rPr>
                <w:rFonts w:ascii="Times New Roman" w:hAnsi="Times New Roman"/>
                <w:sz w:val="22"/>
              </w:rPr>
              <w:t>id, tenMon, gia, doHiem</w:t>
            </w:r>
          </w:p>
        </w:tc>
        <w:tc>
          <w:tcPr>
            <w:tcW w:type="dxa" w:w="2880"/>
          </w:tcPr>
          <w:p>
            <w:r/>
            <w:r>
              <w:rPr>
                <w:rFonts w:ascii="Times New Roman" w:hAnsi="Times New Roman"/>
                <w:sz w:val="22"/>
              </w:rPr>
              <w:t>kiemTraHopNganSach(), thuocBuoi()</w:t>
            </w:r>
          </w:p>
        </w:tc>
      </w:tr>
      <w:tr>
        <w:tc>
          <w:tcPr>
            <w:tcW w:type="dxa" w:w="2880"/>
          </w:tcPr>
          <w:p>
            <w:r/>
            <w:r>
              <w:rPr>
                <w:rFonts w:ascii="Times New Roman" w:hAnsi="Times New Roman"/>
                <w:sz w:val="22"/>
              </w:rPr>
              <w:t>BuoiAn</w:t>
            </w:r>
          </w:p>
        </w:tc>
        <w:tc>
          <w:tcPr>
            <w:tcW w:type="dxa" w:w="2880"/>
          </w:tcPr>
          <w:p>
            <w:r/>
            <w:r>
              <w:rPr>
                <w:rFonts w:ascii="Times New Roman" w:hAnsi="Times New Roman"/>
                <w:sz w:val="22"/>
              </w:rPr>
              <w:t>id, tenBuoi, khungGio</w:t>
            </w:r>
          </w:p>
        </w:tc>
        <w:tc>
          <w:tcPr>
            <w:tcW w:type="dxa" w:w="2880"/>
          </w:tcPr>
          <w:p>
            <w:r/>
            <w:r>
              <w:rPr>
                <w:rFonts w:ascii="Times New Roman" w:hAnsi="Times New Roman"/>
                <w:sz w:val="22"/>
              </w:rPr>
              <w:t>layBuoiHienTai()</w:t>
            </w:r>
          </w:p>
        </w:tc>
      </w:tr>
      <w:tr>
        <w:tc>
          <w:tcPr>
            <w:tcW w:type="dxa" w:w="2880"/>
          </w:tcPr>
          <w:p>
            <w:r/>
            <w:r>
              <w:rPr>
                <w:rFonts w:ascii="Times New Roman" w:hAnsi="Times New Roman"/>
                <w:sz w:val="22"/>
              </w:rPr>
              <w:t>PhienBinhChon</w:t>
            </w:r>
          </w:p>
        </w:tc>
        <w:tc>
          <w:tcPr>
            <w:tcW w:type="dxa" w:w="2880"/>
          </w:tcPr>
          <w:p>
            <w:r/>
            <w:r>
              <w:rPr>
                <w:rFonts w:ascii="Times New Roman" w:hAnsi="Times New Roman"/>
                <w:sz w:val="22"/>
              </w:rPr>
              <w:t>id, maBuoi, nganSach, thoiHan, trangThai</w:t>
            </w:r>
          </w:p>
        </w:tc>
        <w:tc>
          <w:tcPr>
            <w:tcW w:type="dxa" w:w="2880"/>
          </w:tcPr>
          <w:p>
            <w:r/>
            <w:r>
              <w:rPr>
                <w:rFonts w:ascii="Times New Roman" w:hAnsi="Times New Roman"/>
                <w:sz w:val="22"/>
              </w:rPr>
              <w:t>moPhien(), chotMon(), demPhieu()</w:t>
            </w:r>
          </w:p>
        </w:tc>
      </w:tr>
      <w:tr>
        <w:tc>
          <w:tcPr>
            <w:tcW w:type="dxa" w:w="2880"/>
          </w:tcPr>
          <w:p>
            <w:r/>
            <w:r>
              <w:rPr>
                <w:rFonts w:ascii="Times New Roman" w:hAnsi="Times New Roman"/>
                <w:sz w:val="22"/>
              </w:rPr>
              <w:t>LuotVote</w:t>
            </w:r>
          </w:p>
        </w:tc>
        <w:tc>
          <w:tcPr>
            <w:tcW w:type="dxa" w:w="2880"/>
          </w:tcPr>
          <w:p>
            <w:r/>
            <w:r>
              <w:rPr>
                <w:rFonts w:ascii="Times New Roman" w:hAnsi="Times New Roman"/>
                <w:sz w:val="22"/>
              </w:rPr>
              <w:t>id, maMon, thoiDiem</w:t>
            </w:r>
          </w:p>
        </w:tc>
        <w:tc>
          <w:tcPr>
            <w:tcW w:type="dxa" w:w="2880"/>
          </w:tcPr>
          <w:p>
            <w:r/>
            <w:r>
              <w:rPr>
                <w:rFonts w:ascii="Times New Roman" w:hAnsi="Times New Roman"/>
                <w:sz w:val="22"/>
              </w:rPr>
              <w:t>ghiPhieu()</w:t>
            </w:r>
          </w:p>
        </w:tc>
      </w:tr>
      <w:tr>
        <w:tc>
          <w:tcPr>
            <w:tcW w:type="dxa" w:w="2880"/>
          </w:tcPr>
          <w:p>
            <w:r/>
            <w:r>
              <w:rPr>
                <w:rFonts w:ascii="Times New Roman" w:hAnsi="Times New Roman"/>
                <w:sz w:val="22"/>
              </w:rPr>
              <w:t>DonDat</w:t>
            </w:r>
          </w:p>
        </w:tc>
        <w:tc>
          <w:tcPr>
            <w:tcW w:type="dxa" w:w="2880"/>
          </w:tcPr>
          <w:p>
            <w:r/>
            <w:r>
              <w:rPr>
                <w:rFonts w:ascii="Times New Roman" w:hAnsi="Times New Roman"/>
                <w:sz w:val="22"/>
              </w:rPr>
              <w:t>id, tongTien, trangThai</w:t>
            </w:r>
          </w:p>
        </w:tc>
        <w:tc>
          <w:tcPr>
            <w:tcW w:type="dxa" w:w="2880"/>
          </w:tcPr>
          <w:p>
            <w:r/>
            <w:r>
              <w:rPr>
                <w:rFonts w:ascii="Times New Roman" w:hAnsi="Times New Roman"/>
                <w:sz w:val="22"/>
              </w:rPr>
              <w:t>themChiTiet(), tinhTong(), capNhatTrangThai()</w:t>
            </w:r>
          </w:p>
        </w:tc>
      </w:tr>
      <w:tr>
        <w:tc>
          <w:tcPr>
            <w:tcW w:type="dxa" w:w="2880"/>
          </w:tcPr>
          <w:p>
            <w:r/>
            <w:r>
              <w:rPr>
                <w:rFonts w:ascii="Times New Roman" w:hAnsi="Times New Roman"/>
                <w:sz w:val="22"/>
              </w:rPr>
              <w:t>DanhGia</w:t>
            </w:r>
          </w:p>
        </w:tc>
        <w:tc>
          <w:tcPr>
            <w:tcW w:type="dxa" w:w="2880"/>
          </w:tcPr>
          <w:p>
            <w:r/>
            <w:r>
              <w:rPr>
                <w:rFonts w:ascii="Times New Roman" w:hAnsi="Times New Roman"/>
                <w:sz w:val="22"/>
              </w:rPr>
              <w:t>id, soSao, noiDung</w:t>
            </w:r>
          </w:p>
        </w:tc>
        <w:tc>
          <w:tcPr>
            <w:tcW w:type="dxa" w:w="2880"/>
          </w:tcPr>
          <w:p>
            <w:r/>
            <w:r>
              <w:rPr>
                <w:rFonts w:ascii="Times New Roman" w:hAnsi="Times New Roman"/>
                <w:sz w:val="22"/>
              </w:rPr>
              <w:t>luuDanhGia()</w:t>
            </w:r>
          </w:p>
        </w:tc>
      </w:tr>
      <w:tr>
        <w:tc>
          <w:tcPr>
            <w:tcW w:type="dxa" w:w="2880"/>
          </w:tcPr>
          <w:p>
            <w:r/>
            <w:r>
              <w:rPr>
                <w:rFonts w:ascii="Times New Roman" w:hAnsi="Times New Roman"/>
                <w:sz w:val="22"/>
              </w:rPr>
              <w:t>GoiYService</w:t>
            </w:r>
          </w:p>
        </w:tc>
        <w:tc>
          <w:tcPr>
            <w:tcW w:type="dxa" w:w="2880"/>
          </w:tcPr>
          <w:p>
            <w:r/>
            <w:r>
              <w:rPr>
                <w:rFonts w:ascii="Times New Roman" w:hAnsi="Times New Roman"/>
                <w:sz w:val="22"/>
              </w:rPr>
              <w:t>(dịch vụ)</w:t>
            </w:r>
          </w:p>
        </w:tc>
        <w:tc>
          <w:tcPr>
            <w:tcW w:type="dxa" w:w="2880"/>
          </w:tcPr>
          <w:p>
            <w:r/>
            <w:r>
              <w:rPr>
                <w:rFonts w:ascii="Times New Roman" w:hAnsi="Times New Roman"/>
                <w:sz w:val="22"/>
              </w:rPr>
              <w:t>quayMon(buoi, nganSach, khauVi)</w:t>
            </w:r>
          </w:p>
        </w:tc>
      </w:tr>
    </w:tbl>
    <w:p>
      <w:pPr>
        <w:jc w:val="both"/>
      </w:pPr>
      <w:r>
        <w:rPr>
          <w:rFonts w:ascii="Times New Roman" w:hAnsi="Times New Roman"/>
          <w:b/>
          <w:i w:val="0"/>
          <w:sz w:val="26"/>
        </w:rPr>
        <w:t>Quan hệ giữa các lớp: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2"/>
              </w:rPr>
              <w:t>Cặp lớp</w:t>
            </w:r>
          </w:p>
        </w:tc>
        <w:tc>
          <w:tcPr>
            <w:tcW w:type="dxa" w:w="2880"/>
          </w:tcPr>
          <w:p>
            <w:pPr>
              <w:jc w:val="center"/>
            </w:pPr>
            <w:r/>
            <w:r>
              <w:rPr>
                <w:rFonts w:ascii="Times New Roman" w:hAnsi="Times New Roman"/>
                <w:b/>
                <w:sz w:val="22"/>
              </w:rPr>
              <w:t>Loại quan hệ</w:t>
            </w:r>
          </w:p>
        </w:tc>
        <w:tc>
          <w:tcPr>
            <w:tcW w:type="dxa" w:w="2880"/>
          </w:tcPr>
          <w:p>
            <w:pPr>
              <w:jc w:val="center"/>
            </w:pPr>
            <w:r/>
            <w:r>
              <w:rPr>
                <w:rFonts w:ascii="Times New Roman" w:hAnsi="Times New Roman"/>
                <w:b/>
                <w:sz w:val="22"/>
              </w:rPr>
              <w:t>Ý nghĩa</w:t>
            </w:r>
          </w:p>
        </w:tc>
      </w:tr>
      <w:tr>
        <w:tc>
          <w:tcPr>
            <w:tcW w:type="dxa" w:w="2880"/>
          </w:tcPr>
          <w:p>
            <w:r/>
            <w:r>
              <w:rPr>
                <w:rFonts w:ascii="Times New Roman" w:hAnsi="Times New Roman"/>
                <w:sz w:val="22"/>
              </w:rPr>
              <w:t>NguoiDung — HoSoKhauVi</w:t>
            </w:r>
          </w:p>
        </w:tc>
        <w:tc>
          <w:tcPr>
            <w:tcW w:type="dxa" w:w="2880"/>
          </w:tcPr>
          <w:p>
            <w:r/>
            <w:r>
              <w:rPr>
                <w:rFonts w:ascii="Times New Roman" w:hAnsi="Times New Roman"/>
                <w:sz w:val="22"/>
              </w:rPr>
              <w:t>Composition (1–1)</w:t>
            </w:r>
          </w:p>
        </w:tc>
        <w:tc>
          <w:tcPr>
            <w:tcW w:type="dxa" w:w="2880"/>
          </w:tcPr>
          <w:p>
            <w:r/>
            <w:r>
              <w:rPr>
                <w:rFonts w:ascii="Times New Roman" w:hAnsi="Times New Roman"/>
                <w:sz w:val="22"/>
              </w:rPr>
              <w:t>Hồ sơ khẩu vị không tồn tại độc lập với người dùng</w:t>
            </w:r>
          </w:p>
        </w:tc>
      </w:tr>
      <w:tr>
        <w:tc>
          <w:tcPr>
            <w:tcW w:type="dxa" w:w="2880"/>
          </w:tcPr>
          <w:p>
            <w:r/>
            <w:r>
              <w:rPr>
                <w:rFonts w:ascii="Times New Roman" w:hAnsi="Times New Roman"/>
                <w:sz w:val="22"/>
              </w:rPr>
              <w:t>Nhom — ThanhVienNhom</w:t>
            </w:r>
          </w:p>
        </w:tc>
        <w:tc>
          <w:tcPr>
            <w:tcW w:type="dxa" w:w="2880"/>
          </w:tcPr>
          <w:p>
            <w:r/>
            <w:r>
              <w:rPr>
                <w:rFonts w:ascii="Times New Roman" w:hAnsi="Times New Roman"/>
                <w:sz w:val="22"/>
              </w:rPr>
              <w:t>Composition (1–N)</w:t>
            </w:r>
          </w:p>
        </w:tc>
        <w:tc>
          <w:tcPr>
            <w:tcW w:type="dxa" w:w="2880"/>
          </w:tcPr>
          <w:p>
            <w:r/>
            <w:r>
              <w:rPr>
                <w:rFonts w:ascii="Times New Roman" w:hAnsi="Times New Roman"/>
                <w:sz w:val="22"/>
              </w:rPr>
              <w:t>Thành viên nhóm thuộc về một nhóm</w:t>
            </w:r>
          </w:p>
        </w:tc>
      </w:tr>
      <w:tr>
        <w:tc>
          <w:tcPr>
            <w:tcW w:type="dxa" w:w="2880"/>
          </w:tcPr>
          <w:p>
            <w:r/>
            <w:r>
              <w:rPr>
                <w:rFonts w:ascii="Times New Roman" w:hAnsi="Times New Roman"/>
                <w:sz w:val="22"/>
              </w:rPr>
              <w:t>PhienBinhChon — LuotVote</w:t>
            </w:r>
          </w:p>
        </w:tc>
        <w:tc>
          <w:tcPr>
            <w:tcW w:type="dxa" w:w="2880"/>
          </w:tcPr>
          <w:p>
            <w:r/>
            <w:r>
              <w:rPr>
                <w:rFonts w:ascii="Times New Roman" w:hAnsi="Times New Roman"/>
                <w:sz w:val="22"/>
              </w:rPr>
              <w:t>Composition (1–N)</w:t>
            </w:r>
          </w:p>
        </w:tc>
        <w:tc>
          <w:tcPr>
            <w:tcW w:type="dxa" w:w="2880"/>
          </w:tcPr>
          <w:p>
            <w:r/>
            <w:r>
              <w:rPr>
                <w:rFonts w:ascii="Times New Roman" w:hAnsi="Times New Roman"/>
                <w:sz w:val="22"/>
              </w:rPr>
              <w:t>Phiếu chỉ tồn tại trong phiên</w:t>
            </w:r>
          </w:p>
        </w:tc>
      </w:tr>
      <w:tr>
        <w:tc>
          <w:tcPr>
            <w:tcW w:type="dxa" w:w="2880"/>
          </w:tcPr>
          <w:p>
            <w:r/>
            <w:r>
              <w:rPr>
                <w:rFonts w:ascii="Times New Roman" w:hAnsi="Times New Roman"/>
                <w:sz w:val="22"/>
              </w:rPr>
              <w:t>DonDat — ChiTietDon</w:t>
            </w:r>
          </w:p>
        </w:tc>
        <w:tc>
          <w:tcPr>
            <w:tcW w:type="dxa" w:w="2880"/>
          </w:tcPr>
          <w:p>
            <w:r/>
            <w:r>
              <w:rPr>
                <w:rFonts w:ascii="Times New Roman" w:hAnsi="Times New Roman"/>
                <w:sz w:val="22"/>
              </w:rPr>
              <w:t>Composition (1–N)</w:t>
            </w:r>
          </w:p>
        </w:tc>
        <w:tc>
          <w:tcPr>
            <w:tcW w:type="dxa" w:w="2880"/>
          </w:tcPr>
          <w:p>
            <w:r/>
            <w:r>
              <w:rPr>
                <w:rFonts w:ascii="Times New Roman" w:hAnsi="Times New Roman"/>
                <w:sz w:val="22"/>
              </w:rPr>
              <w:t>Chi tiết đơn thuộc về đơn</w:t>
            </w:r>
          </w:p>
        </w:tc>
      </w:tr>
      <w:tr>
        <w:tc>
          <w:tcPr>
            <w:tcW w:type="dxa" w:w="2880"/>
          </w:tcPr>
          <w:p>
            <w:r/>
            <w:r>
              <w:rPr>
                <w:rFonts w:ascii="Times New Roman" w:hAnsi="Times New Roman"/>
                <w:sz w:val="22"/>
              </w:rPr>
              <w:t>Quan — MonAn</w:t>
            </w:r>
          </w:p>
        </w:tc>
        <w:tc>
          <w:tcPr>
            <w:tcW w:type="dxa" w:w="2880"/>
          </w:tcPr>
          <w:p>
            <w:r/>
            <w:r>
              <w:rPr>
                <w:rFonts w:ascii="Times New Roman" w:hAnsi="Times New Roman"/>
                <w:sz w:val="22"/>
              </w:rPr>
              <w:t>Aggregation (1–N)</w:t>
            </w:r>
          </w:p>
        </w:tc>
        <w:tc>
          <w:tcPr>
            <w:tcW w:type="dxa" w:w="2880"/>
          </w:tcPr>
          <w:p>
            <w:r/>
            <w:r>
              <w:rPr>
                <w:rFonts w:ascii="Times New Roman" w:hAnsi="Times New Roman"/>
                <w:sz w:val="22"/>
              </w:rPr>
              <w:t>Món thuộc quán nhưng có thể tồn tại độc lập trong danh mục</w:t>
            </w:r>
          </w:p>
        </w:tc>
      </w:tr>
      <w:tr>
        <w:tc>
          <w:tcPr>
            <w:tcW w:type="dxa" w:w="2880"/>
          </w:tcPr>
          <w:p>
            <w:r/>
            <w:r>
              <w:rPr>
                <w:rFonts w:ascii="Times New Roman" w:hAnsi="Times New Roman"/>
                <w:sz w:val="22"/>
              </w:rPr>
              <w:t>MonAn — BuoiAn</w:t>
            </w:r>
          </w:p>
        </w:tc>
        <w:tc>
          <w:tcPr>
            <w:tcW w:type="dxa" w:w="2880"/>
          </w:tcPr>
          <w:p>
            <w:r/>
            <w:r>
              <w:rPr>
                <w:rFonts w:ascii="Times New Roman" w:hAnsi="Times New Roman"/>
                <w:sz w:val="22"/>
              </w:rPr>
              <w:t>Association (N–N)</w:t>
            </w:r>
          </w:p>
        </w:tc>
        <w:tc>
          <w:tcPr>
            <w:tcW w:type="dxa" w:w="2880"/>
          </w:tcPr>
          <w:p>
            <w:r/>
            <w:r>
              <w:rPr>
                <w:rFonts w:ascii="Times New Roman" w:hAnsi="Times New Roman"/>
                <w:sz w:val="22"/>
              </w:rPr>
              <w:t>Một món hợp nhiều bữa; một bữa có nhiều món</w:t>
            </w:r>
          </w:p>
        </w:tc>
      </w:tr>
      <w:tr>
        <w:tc>
          <w:tcPr>
            <w:tcW w:type="dxa" w:w="2880"/>
          </w:tcPr>
          <w:p>
            <w:r/>
            <w:r>
              <w:rPr>
                <w:rFonts w:ascii="Times New Roman" w:hAnsi="Times New Roman"/>
                <w:sz w:val="22"/>
              </w:rPr>
              <w:t>PhienBinhChon — MonAn</w:t>
            </w:r>
          </w:p>
        </w:tc>
        <w:tc>
          <w:tcPr>
            <w:tcW w:type="dxa" w:w="2880"/>
          </w:tcPr>
          <w:p>
            <w:r/>
            <w:r>
              <w:rPr>
                <w:rFonts w:ascii="Times New Roman" w:hAnsi="Times New Roman"/>
                <w:sz w:val="22"/>
              </w:rPr>
              <w:t>Association</w:t>
            </w:r>
          </w:p>
        </w:tc>
        <w:tc>
          <w:tcPr>
            <w:tcW w:type="dxa" w:w="2880"/>
          </w:tcPr>
          <w:p>
            <w:r/>
            <w:r>
              <w:rPr>
                <w:rFonts w:ascii="Times New Roman" w:hAnsi="Times New Roman"/>
                <w:sz w:val="22"/>
              </w:rPr>
              <w:t>Phiên chốt một món thắng</w:t>
            </w:r>
          </w:p>
        </w:tc>
      </w:tr>
    </w:tbl>
    <w:p>
      <w:pPr>
        <w:jc w:val="both"/>
      </w:pPr>
      <w:r>
        <w:rPr>
          <w:rFonts w:ascii="Times New Roman" w:hAnsi="Times New Roman"/>
          <w:b/>
          <w:i w:val="0"/>
          <w:sz w:val="26"/>
        </w:rPr>
        <w:t>Mã PlantUML (sơ đồ lớp):</w:t>
      </w:r>
    </w:p>
    <w:p>
      <w:pPr>
        <w:shd w:val="clear" w:color="auto" w:fill="F2F2F2"/>
        <w:ind w:left="120"/>
      </w:pPr>
      <w:r>
        <w:rPr>
          <w:rFonts w:ascii="Consolas" w:hAnsi="Consolas"/>
          <w:sz w:val="18"/>
        </w:rPr>
        <w:t>@startuml</w:t>
        <w:br/>
      </w:r>
      <w:r>
        <w:rPr>
          <w:rFonts w:ascii="Consolas" w:hAnsi="Consolas"/>
          <w:sz w:val="18"/>
        </w:rPr>
        <w:t>class NguoiDung {</w:t>
        <w:br/>
      </w:r>
      <w:r>
        <w:rPr>
          <w:rFonts w:ascii="Consolas" w:hAnsi="Consolas"/>
          <w:sz w:val="18"/>
        </w:rPr>
        <w:t xml:space="preserve">  -id</w:t>
        <w:br/>
      </w:r>
      <w:r>
        <w:rPr>
          <w:rFonts w:ascii="Consolas" w:hAnsi="Consolas"/>
          <w:sz w:val="18"/>
        </w:rPr>
        <w:t xml:space="preserve">  -hoTen</w:t>
        <w:br/>
      </w:r>
      <w:r>
        <w:rPr>
          <w:rFonts w:ascii="Consolas" w:hAnsi="Consolas"/>
          <w:sz w:val="18"/>
        </w:rPr>
        <w:t xml:space="preserve">  -email</w:t>
        <w:br/>
      </w:r>
      <w:r>
        <w:rPr>
          <w:rFonts w:ascii="Consolas" w:hAnsi="Consolas"/>
          <w:sz w:val="18"/>
        </w:rPr>
        <w:t xml:space="preserve">  -nganSachMacDinh</w:t>
        <w:br/>
      </w:r>
      <w:r>
        <w:rPr>
          <w:rFonts w:ascii="Consolas" w:hAnsi="Consolas"/>
          <w:sz w:val="18"/>
        </w:rPr>
        <w:t xml:space="preserve">  +dangNhap()</w:t>
        <w:br/>
      </w:r>
      <w:r>
        <w:rPr>
          <w:rFonts w:ascii="Consolas" w:hAnsi="Consolas"/>
          <w:sz w:val="18"/>
        </w:rPr>
        <w:t xml:space="preserve">  +capNhatHoSo()</w:t>
        <w:br/>
      </w:r>
      <w:r>
        <w:rPr>
          <w:rFonts w:ascii="Consolas" w:hAnsi="Consolas"/>
          <w:sz w:val="18"/>
        </w:rPr>
        <w:t>}</w:t>
        <w:br/>
      </w:r>
      <w:r>
        <w:rPr>
          <w:rFonts w:ascii="Consolas" w:hAnsi="Consolas"/>
          <w:sz w:val="18"/>
        </w:rPr>
        <w:t>class HoSoKhauVi { -loaiThich; -diUng }</w:t>
        <w:br/>
      </w:r>
      <w:r>
        <w:rPr>
          <w:rFonts w:ascii="Consolas" w:hAnsi="Consolas"/>
          <w:sz w:val="18"/>
        </w:rPr>
        <w:t>class Quyen { -tenQuyen }</w:t>
        <w:br/>
      </w:r>
      <w:r>
        <w:rPr>
          <w:rFonts w:ascii="Consolas" w:hAnsi="Consolas"/>
          <w:sz w:val="18"/>
        </w:rPr>
        <w:t>class Nhom { -tenNhom; +moPhien() }</w:t>
        <w:br/>
      </w:r>
      <w:r>
        <w:rPr>
          <w:rFonts w:ascii="Consolas" w:hAnsi="Consolas"/>
          <w:sz w:val="18"/>
        </w:rPr>
        <w:t>class ThanhVienNhom { -vaiTro }</w:t>
        <w:br/>
      </w:r>
      <w:r>
        <w:rPr>
          <w:rFonts w:ascii="Consolas" w:hAnsi="Consolas"/>
          <w:sz w:val="18"/>
        </w:rPr>
        <w:t>class BuoiAn { -tenBuoi; -khungGio; +layBuoiHienTai() }</w:t>
        <w:br/>
      </w:r>
      <w:r>
        <w:rPr>
          <w:rFonts w:ascii="Consolas" w:hAnsi="Consolas"/>
          <w:sz w:val="18"/>
        </w:rPr>
        <w:t>class DanhMuc { -tenDanhMuc }</w:t>
        <w:br/>
      </w:r>
      <w:r>
        <w:rPr>
          <w:rFonts w:ascii="Consolas" w:hAnsi="Consolas"/>
          <w:sz w:val="18"/>
        </w:rPr>
        <w:t>class Quan { -tenQuan; -diaChi }</w:t>
        <w:br/>
      </w:r>
      <w:r>
        <w:rPr>
          <w:rFonts w:ascii="Consolas" w:hAnsi="Consolas"/>
          <w:sz w:val="18"/>
        </w:rPr>
        <w:t>class MonAn {</w:t>
        <w:br/>
      </w:r>
      <w:r>
        <w:rPr>
          <w:rFonts w:ascii="Consolas" w:hAnsi="Consolas"/>
          <w:sz w:val="18"/>
        </w:rPr>
        <w:t xml:space="preserve">  -tenMon; -gia; -doHiem</w:t>
        <w:br/>
      </w:r>
      <w:r>
        <w:rPr>
          <w:rFonts w:ascii="Consolas" w:hAnsi="Consolas"/>
          <w:sz w:val="18"/>
        </w:rPr>
        <w:t xml:space="preserve">  +kiemTraHopNganSach()</w:t>
        <w:br/>
      </w:r>
      <w:r>
        <w:rPr>
          <w:rFonts w:ascii="Consolas" w:hAnsi="Consolas"/>
          <w:sz w:val="18"/>
        </w:rPr>
        <w:t xml:space="preserve">  +thuocBuoi()</w:t>
        <w:br/>
      </w:r>
      <w:r>
        <w:rPr>
          <w:rFonts w:ascii="Consolas" w:hAnsi="Consolas"/>
          <w:sz w:val="18"/>
        </w:rPr>
        <w:t>}</w:t>
        <w:br/>
      </w:r>
      <w:r>
        <w:rPr>
          <w:rFonts w:ascii="Consolas" w:hAnsi="Consolas"/>
          <w:sz w:val="18"/>
        </w:rPr>
        <w:t>class PhienBinhChon {</w:t>
        <w:br/>
      </w:r>
      <w:r>
        <w:rPr>
          <w:rFonts w:ascii="Consolas" w:hAnsi="Consolas"/>
          <w:sz w:val="18"/>
        </w:rPr>
        <w:t xml:space="preserve">  -nganSach; -thoiHan; -trangThai</w:t>
        <w:br/>
      </w:r>
      <w:r>
        <w:rPr>
          <w:rFonts w:ascii="Consolas" w:hAnsi="Consolas"/>
          <w:sz w:val="18"/>
        </w:rPr>
        <w:t xml:space="preserve">  +chotMon(); +demPhieu()</w:t>
        <w:br/>
      </w:r>
      <w:r>
        <w:rPr>
          <w:rFonts w:ascii="Consolas" w:hAnsi="Consolas"/>
          <w:sz w:val="18"/>
        </w:rPr>
        <w:t>}</w:t>
        <w:br/>
      </w:r>
      <w:r>
        <w:rPr>
          <w:rFonts w:ascii="Consolas" w:hAnsi="Consolas"/>
          <w:sz w:val="18"/>
        </w:rPr>
        <w:t>class LuotVote { -thoiDiem; +ghiPhieu() }</w:t>
        <w:br/>
      </w:r>
      <w:r>
        <w:rPr>
          <w:rFonts w:ascii="Consolas" w:hAnsi="Consolas"/>
          <w:sz w:val="18"/>
        </w:rPr>
        <w:t>class DonDat {</w:t>
        <w:br/>
      </w:r>
      <w:r>
        <w:rPr>
          <w:rFonts w:ascii="Consolas" w:hAnsi="Consolas"/>
          <w:sz w:val="18"/>
        </w:rPr>
        <w:t xml:space="preserve">  -tongTien; -trangThai</w:t>
        <w:br/>
      </w:r>
      <w:r>
        <w:rPr>
          <w:rFonts w:ascii="Consolas" w:hAnsi="Consolas"/>
          <w:sz w:val="18"/>
        </w:rPr>
        <w:t xml:space="preserve">  +themChiTiet(); +tinhTong(); +capNhatTrangThai()</w:t>
        <w:br/>
      </w:r>
      <w:r>
        <w:rPr>
          <w:rFonts w:ascii="Consolas" w:hAnsi="Consolas"/>
          <w:sz w:val="18"/>
        </w:rPr>
        <w:t>}</w:t>
        <w:br/>
      </w:r>
      <w:r>
        <w:rPr>
          <w:rFonts w:ascii="Consolas" w:hAnsi="Consolas"/>
          <w:sz w:val="18"/>
        </w:rPr>
        <w:t>class ChiTietDon { -soLuong; -thanhTien }</w:t>
        <w:br/>
      </w:r>
      <w:r>
        <w:rPr>
          <w:rFonts w:ascii="Consolas" w:hAnsi="Consolas"/>
          <w:sz w:val="18"/>
        </w:rPr>
        <w:t>class DanhGia { -soSao; -noiDung; +luuDanhGia() }</w:t>
        <w:br/>
      </w:r>
      <w:r>
        <w:rPr>
          <w:rFonts w:ascii="Consolas" w:hAnsi="Consolas"/>
          <w:sz w:val="18"/>
        </w:rPr>
        <w:t>class HuyHieu { -tenHuyHieu; -dieuKien }</w:t>
        <w:br/>
      </w:r>
      <w:r>
        <w:rPr>
          <w:rFonts w:ascii="Consolas" w:hAnsi="Consolas"/>
          <w:sz w:val="18"/>
        </w:rPr>
        <w:br/>
      </w:r>
      <w:r>
        <w:rPr>
          <w:rFonts w:ascii="Consolas" w:hAnsi="Consolas"/>
          <w:sz w:val="18"/>
        </w:rPr>
        <w:t>Quyen "1" -- "*" NguoiDung</w:t>
        <w:br/>
      </w:r>
      <w:r>
        <w:rPr>
          <w:rFonts w:ascii="Consolas" w:hAnsi="Consolas"/>
          <w:sz w:val="18"/>
        </w:rPr>
        <w:t>NguoiDung "1" *-- "1" HoSoKhauVi</w:t>
        <w:br/>
      </w:r>
      <w:r>
        <w:rPr>
          <w:rFonts w:ascii="Consolas" w:hAnsi="Consolas"/>
          <w:sz w:val="18"/>
        </w:rPr>
        <w:t>NguoiDung "1" -- "*" Nhom : trưởng &gt;</w:t>
        <w:br/>
      </w:r>
      <w:r>
        <w:rPr>
          <w:rFonts w:ascii="Consolas" w:hAnsi="Consolas"/>
          <w:sz w:val="18"/>
        </w:rPr>
        <w:t>Nhom "1" *-- "*" ThanhVienNhom</w:t>
        <w:br/>
      </w:r>
      <w:r>
        <w:rPr>
          <w:rFonts w:ascii="Consolas" w:hAnsi="Consolas"/>
          <w:sz w:val="18"/>
        </w:rPr>
        <w:t>NguoiDung "1" -- "*" ThanhVienNhom</w:t>
        <w:br/>
      </w:r>
      <w:r>
        <w:rPr>
          <w:rFonts w:ascii="Consolas" w:hAnsi="Consolas"/>
          <w:sz w:val="18"/>
        </w:rPr>
        <w:t>DanhMuc "1" -- "*" MonAn</w:t>
        <w:br/>
      </w:r>
      <w:r>
        <w:rPr>
          <w:rFonts w:ascii="Consolas" w:hAnsi="Consolas"/>
          <w:sz w:val="18"/>
        </w:rPr>
        <w:t>Quan "1" o-- "*" MonAn</w:t>
        <w:br/>
      </w:r>
      <w:r>
        <w:rPr>
          <w:rFonts w:ascii="Consolas" w:hAnsi="Consolas"/>
          <w:sz w:val="18"/>
        </w:rPr>
        <w:t>MonAn "*" -- "*" BuoiAn</w:t>
        <w:br/>
      </w:r>
      <w:r>
        <w:rPr>
          <w:rFonts w:ascii="Consolas" w:hAnsi="Consolas"/>
          <w:sz w:val="18"/>
        </w:rPr>
        <w:t>Nhom "1" -- "*" PhienBinhChon</w:t>
        <w:br/>
      </w:r>
      <w:r>
        <w:rPr>
          <w:rFonts w:ascii="Consolas" w:hAnsi="Consolas"/>
          <w:sz w:val="18"/>
        </w:rPr>
        <w:t>BuoiAn "1" -- "*" PhienBinhChon</w:t>
        <w:br/>
      </w:r>
      <w:r>
        <w:rPr>
          <w:rFonts w:ascii="Consolas" w:hAnsi="Consolas"/>
          <w:sz w:val="18"/>
        </w:rPr>
        <w:t>PhienBinhChon "1" *-- "*" LuotVote</w:t>
        <w:br/>
      </w:r>
      <w:r>
        <w:rPr>
          <w:rFonts w:ascii="Consolas" w:hAnsi="Consolas"/>
          <w:sz w:val="18"/>
        </w:rPr>
        <w:t>MonAn "1" -- "*" LuotVote</w:t>
        <w:br/>
      </w:r>
      <w:r>
        <w:rPr>
          <w:rFonts w:ascii="Consolas" w:hAnsi="Consolas"/>
          <w:sz w:val="18"/>
        </w:rPr>
        <w:t>PhienBinhChon "1" -- "1" DonDat</w:t>
        <w:br/>
      </w:r>
      <w:r>
        <w:rPr>
          <w:rFonts w:ascii="Consolas" w:hAnsi="Consolas"/>
          <w:sz w:val="18"/>
        </w:rPr>
        <w:t>DonDat "1" *-- "*" ChiTietDon</w:t>
        <w:br/>
      </w:r>
      <w:r>
        <w:rPr>
          <w:rFonts w:ascii="Consolas" w:hAnsi="Consolas"/>
          <w:sz w:val="18"/>
        </w:rPr>
        <w:t>MonAn "1" -- "*" ChiTietDon</w:t>
        <w:br/>
      </w:r>
      <w:r>
        <w:rPr>
          <w:rFonts w:ascii="Consolas" w:hAnsi="Consolas"/>
          <w:sz w:val="18"/>
        </w:rPr>
        <w:t>NguoiDung "1" -- "*" DanhGia</w:t>
        <w:br/>
      </w:r>
      <w:r>
        <w:rPr>
          <w:rFonts w:ascii="Consolas" w:hAnsi="Consolas"/>
          <w:sz w:val="18"/>
        </w:rPr>
        <w:t>NguoiDung "*" -- "*" HuyHieu</w:t>
        <w:br/>
      </w:r>
      <w:r>
        <w:rPr>
          <w:rFonts w:ascii="Consolas" w:hAnsi="Consolas"/>
          <w:sz w:val="18"/>
        </w:rPr>
        <w:t>@enduml</w:t>
        <w:br/>
      </w:r>
    </w:p>
    <w:p>
      <w:pPr>
        <w:pStyle w:val="Heading2"/>
      </w:pPr>
      <w:r>
        <w:rPr>
          <w:rFonts w:ascii="Times New Roman" w:hAnsi="Times New Roman"/>
        </w:rPr>
        <w:t>3.4. Sơ đồ tuần tự (Sequence Diagram)</w:t>
      </w:r>
    </w:p>
    <w:p>
      <w:pPr>
        <w:pStyle w:val="Heading3"/>
      </w:pPr>
      <w:r>
        <w:rPr>
          <w:rFonts w:ascii="Times New Roman" w:hAnsi="Times New Roman"/>
        </w:rPr>
        <w:t>3.4.1. Tuần tự — Đăng nhập (UC2)</w:t>
      </w:r>
    </w:p>
    <w:p>
      <w:pPr>
        <w:jc w:val="both"/>
      </w:pPr>
      <w:r>
        <w:rPr>
          <w:rFonts w:ascii="Times New Roman" w:hAnsi="Times New Roman"/>
          <w:b w:val="0"/>
          <w:i w:val="0"/>
          <w:sz w:val="26"/>
        </w:rPr>
        <w:t>Người dùng gửi thông tin đăng nhập; hệ thống xác thực với CSDL và trả kết quả.</w:t>
      </w:r>
    </w:p>
    <w:p>
      <w:pPr>
        <w:shd w:val="clear" w:color="auto" w:fill="F2F2F2"/>
        <w:ind w:left="120"/>
      </w:pPr>
      <w:r>
        <w:rPr>
          <w:rFonts w:ascii="Consolas" w:hAnsi="Consolas"/>
          <w:sz w:val="18"/>
        </w:rPr>
        <w:t>@startuml</w:t>
        <w:br/>
      </w:r>
      <w:r>
        <w:rPr>
          <w:rFonts w:ascii="Consolas" w:hAnsi="Consolas"/>
          <w:sz w:val="18"/>
        </w:rPr>
        <w:t>actor NguoiDung</w:t>
        <w:br/>
      </w:r>
      <w:r>
        <w:rPr>
          <w:rFonts w:ascii="Consolas" w:hAnsi="Consolas"/>
          <w:sz w:val="18"/>
        </w:rPr>
        <w:t>participant "Giao diện" as UI</w:t>
        <w:br/>
      </w:r>
      <w:r>
        <w:rPr>
          <w:rFonts w:ascii="Consolas" w:hAnsi="Consolas"/>
          <w:sz w:val="18"/>
        </w:rPr>
        <w:t>participant "AuthController" as Ctrl</w:t>
        <w:br/>
      </w:r>
      <w:r>
        <w:rPr>
          <w:rFonts w:ascii="Consolas" w:hAnsi="Consolas"/>
          <w:sz w:val="18"/>
        </w:rPr>
        <w:t>database "CSDL" as DB</w:t>
        <w:br/>
      </w:r>
      <w:r>
        <w:rPr>
          <w:rFonts w:ascii="Consolas" w:hAnsi="Consolas"/>
          <w:sz w:val="18"/>
        </w:rPr>
        <w:t>NguoiDung -&gt; UI : nhập tài khoản/mật khẩu</w:t>
        <w:br/>
      </w:r>
      <w:r>
        <w:rPr>
          <w:rFonts w:ascii="Consolas" w:hAnsi="Consolas"/>
          <w:sz w:val="18"/>
        </w:rPr>
        <w:t>UI -&gt; Ctrl : dangNhap(tk, mk)</w:t>
        <w:br/>
      </w:r>
      <w:r>
        <w:rPr>
          <w:rFonts w:ascii="Consolas" w:hAnsi="Consolas"/>
          <w:sz w:val="18"/>
        </w:rPr>
        <w:t>Ctrl -&gt; DB : timTaiKhoan(tk)</w:t>
        <w:br/>
      </w:r>
      <w:r>
        <w:rPr>
          <w:rFonts w:ascii="Consolas" w:hAnsi="Consolas"/>
          <w:sz w:val="18"/>
        </w:rPr>
        <w:t>DB --&gt; Ctrl : thông tin tài khoản</w:t>
        <w:br/>
      </w:r>
      <w:r>
        <w:rPr>
          <w:rFonts w:ascii="Consolas" w:hAnsi="Consolas"/>
          <w:sz w:val="18"/>
        </w:rPr>
        <w:t>Ctrl -&gt; Ctrl : kiemTraMatKhau()</w:t>
        <w:br/>
      </w:r>
      <w:r>
        <w:rPr>
          <w:rFonts w:ascii="Consolas" w:hAnsi="Consolas"/>
          <w:sz w:val="18"/>
        </w:rPr>
        <w:t>alt hợp lệ</w:t>
        <w:br/>
      </w:r>
      <w:r>
        <w:rPr>
          <w:rFonts w:ascii="Consolas" w:hAnsi="Consolas"/>
          <w:sz w:val="18"/>
        </w:rPr>
        <w:t xml:space="preserve">  Ctrl --&gt; UI : tạo phiên &amp; trả về thành công</w:t>
        <w:br/>
      </w:r>
      <w:r>
        <w:rPr>
          <w:rFonts w:ascii="Consolas" w:hAnsi="Consolas"/>
          <w:sz w:val="18"/>
        </w:rPr>
        <w:t xml:space="preserve">  UI --&gt; NguoiDung : vào trang chính</w:t>
        <w:br/>
      </w:r>
      <w:r>
        <w:rPr>
          <w:rFonts w:ascii="Consolas" w:hAnsi="Consolas"/>
          <w:sz w:val="18"/>
        </w:rPr>
        <w:t>else sai</w:t>
        <w:br/>
      </w:r>
      <w:r>
        <w:rPr>
          <w:rFonts w:ascii="Consolas" w:hAnsi="Consolas"/>
          <w:sz w:val="18"/>
        </w:rPr>
        <w:t xml:space="preserve">  Ctrl --&gt; UI : báo lỗi</w:t>
        <w:br/>
      </w:r>
      <w:r>
        <w:rPr>
          <w:rFonts w:ascii="Consolas" w:hAnsi="Consolas"/>
          <w:sz w:val="18"/>
        </w:rPr>
        <w:t xml:space="preserve">  UI --&gt; NguoiDung : hiển thị lỗi</w:t>
        <w:br/>
      </w:r>
      <w:r>
        <w:rPr>
          <w:rFonts w:ascii="Consolas" w:hAnsi="Consolas"/>
          <w:sz w:val="18"/>
        </w:rPr>
        <w:t>end</w:t>
        <w:br/>
      </w:r>
      <w:r>
        <w:rPr>
          <w:rFonts w:ascii="Consolas" w:hAnsi="Consolas"/>
          <w:sz w:val="18"/>
        </w:rPr>
        <w:t>@enduml</w:t>
        <w:br/>
      </w:r>
    </w:p>
    <w:p>
      <w:pPr>
        <w:pStyle w:val="Heading3"/>
      </w:pPr>
      <w:r>
        <w:rPr>
          <w:rFonts w:ascii="Times New Roman" w:hAnsi="Times New Roman"/>
        </w:rPr>
        <w:t>3.4.2. Tuần tự — Quay/gợi ý món theo bữa (UC6)</w:t>
      </w:r>
    </w:p>
    <w:p>
      <w:pPr>
        <w:jc w:val="both"/>
      </w:pPr>
      <w:r>
        <w:rPr>
          <w:rFonts w:ascii="Times New Roman" w:hAnsi="Times New Roman"/>
          <w:b w:val="0"/>
          <w:i w:val="0"/>
          <w:sz w:val="26"/>
        </w:rPr>
        <w:t>Hệ thống xác định bữa, lọc món phù hợp rồi quay ngẫu nhiên.</w:t>
      </w:r>
    </w:p>
    <w:p>
      <w:pPr>
        <w:shd w:val="clear" w:color="auto" w:fill="F2F2F2"/>
        <w:ind w:left="120"/>
      </w:pPr>
      <w:r>
        <w:rPr>
          <w:rFonts w:ascii="Consolas" w:hAnsi="Consolas"/>
          <w:sz w:val="18"/>
        </w:rPr>
        <w:t>@startuml</w:t>
        <w:br/>
      </w:r>
      <w:r>
        <w:rPr>
          <w:rFonts w:ascii="Consolas" w:hAnsi="Consolas"/>
          <w:sz w:val="18"/>
        </w:rPr>
        <w:t>actor NguoiDung</w:t>
        <w:br/>
      </w:r>
      <w:r>
        <w:rPr>
          <w:rFonts w:ascii="Consolas" w:hAnsi="Consolas"/>
          <w:sz w:val="18"/>
        </w:rPr>
        <w:t>participant "Giao diện" as UI</w:t>
        <w:br/>
      </w:r>
      <w:r>
        <w:rPr>
          <w:rFonts w:ascii="Consolas" w:hAnsi="Consolas"/>
          <w:sz w:val="18"/>
        </w:rPr>
        <w:t>participant "GoiYService" as SVC</w:t>
        <w:br/>
      </w:r>
      <w:r>
        <w:rPr>
          <w:rFonts w:ascii="Consolas" w:hAnsi="Consolas"/>
          <w:sz w:val="18"/>
        </w:rPr>
        <w:t>participant "BuoiAn" as B</w:t>
        <w:br/>
      </w:r>
      <w:r>
        <w:rPr>
          <w:rFonts w:ascii="Consolas" w:hAnsi="Consolas"/>
          <w:sz w:val="18"/>
        </w:rPr>
        <w:t>database "CSDL" as DB</w:t>
        <w:br/>
      </w:r>
      <w:r>
        <w:rPr>
          <w:rFonts w:ascii="Consolas" w:hAnsi="Consolas"/>
          <w:sz w:val="18"/>
        </w:rPr>
        <w:t>NguoiDung -&gt; UI : chọn ngân sách/khẩu vị &amp; yêu cầu quay</w:t>
        <w:br/>
      </w:r>
      <w:r>
        <w:rPr>
          <w:rFonts w:ascii="Consolas" w:hAnsi="Consolas"/>
          <w:sz w:val="18"/>
        </w:rPr>
        <w:t>UI -&gt; SVC : quayMon(nganSach, khauVi)</w:t>
        <w:br/>
      </w:r>
      <w:r>
        <w:rPr>
          <w:rFonts w:ascii="Consolas" w:hAnsi="Consolas"/>
          <w:sz w:val="18"/>
        </w:rPr>
        <w:t>SVC -&gt; B : layBuoiHienTai()</w:t>
        <w:br/>
      </w:r>
      <w:r>
        <w:rPr>
          <w:rFonts w:ascii="Consolas" w:hAnsi="Consolas"/>
          <w:sz w:val="18"/>
        </w:rPr>
        <w:t>B --&gt; SVC : buổi (Sáng/Trưa/Tối)</w:t>
        <w:br/>
      </w:r>
      <w:r>
        <w:rPr>
          <w:rFonts w:ascii="Consolas" w:hAnsi="Consolas"/>
          <w:sz w:val="18"/>
        </w:rPr>
        <w:t>SVC -&gt; DB : locMon(buoi, nganSach, khauVi)</w:t>
        <w:br/>
      </w:r>
      <w:r>
        <w:rPr>
          <w:rFonts w:ascii="Consolas" w:hAnsi="Consolas"/>
          <w:sz w:val="18"/>
        </w:rPr>
        <w:t>DB --&gt; SVC : danh sách món hợp lệ</w:t>
        <w:br/>
      </w:r>
      <w:r>
        <w:rPr>
          <w:rFonts w:ascii="Consolas" w:hAnsi="Consolas"/>
          <w:sz w:val="18"/>
        </w:rPr>
        <w:t>alt có món</w:t>
        <w:br/>
      </w:r>
      <w:r>
        <w:rPr>
          <w:rFonts w:ascii="Consolas" w:hAnsi="Consolas"/>
          <w:sz w:val="18"/>
        </w:rPr>
        <w:t xml:space="preserve">  SVC -&gt; SVC : chonNgauNhien()</w:t>
        <w:br/>
      </w:r>
      <w:r>
        <w:rPr>
          <w:rFonts w:ascii="Consolas" w:hAnsi="Consolas"/>
          <w:sz w:val="18"/>
        </w:rPr>
        <w:t xml:space="preserve">  SVC --&gt; UI : món + độ hiếm</w:t>
        <w:br/>
      </w:r>
      <w:r>
        <w:rPr>
          <w:rFonts w:ascii="Consolas" w:hAnsi="Consolas"/>
          <w:sz w:val="18"/>
        </w:rPr>
        <w:t xml:space="preserve">  UI --&gt; NguoiDung : hiển thị món gợi ý</w:t>
        <w:br/>
      </w:r>
      <w:r>
        <w:rPr>
          <w:rFonts w:ascii="Consolas" w:hAnsi="Consolas"/>
          <w:sz w:val="18"/>
        </w:rPr>
        <w:t>else rỗng</w:t>
        <w:br/>
      </w:r>
      <w:r>
        <w:rPr>
          <w:rFonts w:ascii="Consolas" w:hAnsi="Consolas"/>
          <w:sz w:val="18"/>
        </w:rPr>
        <w:t xml:space="preserve">  SVC --&gt; UI : không có món phù hợp</w:t>
        <w:br/>
      </w:r>
      <w:r>
        <w:rPr>
          <w:rFonts w:ascii="Consolas" w:hAnsi="Consolas"/>
          <w:sz w:val="18"/>
        </w:rPr>
        <w:t xml:space="preserve">  UI --&gt; NguoiDung : gợi ý nới ngân sách/đổi bữa</w:t>
        <w:br/>
      </w:r>
      <w:r>
        <w:rPr>
          <w:rFonts w:ascii="Consolas" w:hAnsi="Consolas"/>
          <w:sz w:val="18"/>
        </w:rPr>
        <w:t>end</w:t>
        <w:br/>
      </w:r>
      <w:r>
        <w:rPr>
          <w:rFonts w:ascii="Consolas" w:hAnsi="Consolas"/>
          <w:sz w:val="18"/>
        </w:rPr>
        <w:t>@enduml</w:t>
        <w:br/>
      </w:r>
    </w:p>
    <w:p>
      <w:pPr>
        <w:pStyle w:val="Heading3"/>
      </w:pPr>
      <w:r>
        <w:rPr>
          <w:rFonts w:ascii="Times New Roman" w:hAnsi="Times New Roman"/>
        </w:rPr>
        <w:t>3.4.3. Tuần tự — Tạo phiên &amp; vote &amp; chốt món (UC7–UC9)</w:t>
      </w:r>
    </w:p>
    <w:p>
      <w:pPr>
        <w:jc w:val="both"/>
      </w:pPr>
      <w:r>
        <w:rPr>
          <w:rFonts w:ascii="Times New Roman" w:hAnsi="Times New Roman"/>
          <w:b w:val="0"/>
          <w:i w:val="0"/>
          <w:sz w:val="26"/>
        </w:rPr>
        <w:t>Trưởng nhóm tạo phiên, thành viên vote, hệ thống chốt món.</w:t>
      </w:r>
    </w:p>
    <w:p>
      <w:pPr>
        <w:shd w:val="clear" w:color="auto" w:fill="F2F2F2"/>
        <w:ind w:left="120"/>
      </w:pPr>
      <w:r>
        <w:rPr>
          <w:rFonts w:ascii="Consolas" w:hAnsi="Consolas"/>
          <w:sz w:val="18"/>
        </w:rPr>
        <w:t>@startuml</w:t>
        <w:br/>
      </w:r>
      <w:r>
        <w:rPr>
          <w:rFonts w:ascii="Consolas" w:hAnsi="Consolas"/>
          <w:sz w:val="18"/>
        </w:rPr>
        <w:t>actor "Trưởng nhóm" as L</w:t>
        <w:br/>
      </w:r>
      <w:r>
        <w:rPr>
          <w:rFonts w:ascii="Consolas" w:hAnsi="Consolas"/>
          <w:sz w:val="18"/>
        </w:rPr>
        <w:t>actor "Thành viên" as M</w:t>
        <w:br/>
      </w:r>
      <w:r>
        <w:rPr>
          <w:rFonts w:ascii="Consolas" w:hAnsi="Consolas"/>
          <w:sz w:val="18"/>
        </w:rPr>
        <w:t>participant "PhienController" as PC</w:t>
        <w:br/>
      </w:r>
      <w:r>
        <w:rPr>
          <w:rFonts w:ascii="Consolas" w:hAnsi="Consolas"/>
          <w:sz w:val="18"/>
        </w:rPr>
        <w:t>database "CSDL" as DB</w:t>
        <w:br/>
      </w:r>
      <w:r>
        <w:rPr>
          <w:rFonts w:ascii="Consolas" w:hAnsi="Consolas"/>
          <w:sz w:val="18"/>
        </w:rPr>
        <w:t>L -&gt; PC : taoPhien(buoi, nganSach, thoiHan)</w:t>
        <w:br/>
      </w:r>
      <w:r>
        <w:rPr>
          <w:rFonts w:ascii="Consolas" w:hAnsi="Consolas"/>
          <w:sz w:val="18"/>
        </w:rPr>
        <w:t>PC -&gt; DB : luuPhien(trangThai=Đang mở)</w:t>
        <w:br/>
      </w:r>
      <w:r>
        <w:rPr>
          <w:rFonts w:ascii="Consolas" w:hAnsi="Consolas"/>
          <w:sz w:val="18"/>
        </w:rPr>
        <w:t>PC --&gt; L : phiên đã tạo</w:t>
        <w:br/>
      </w:r>
      <w:r>
        <w:rPr>
          <w:rFonts w:ascii="Consolas" w:hAnsi="Consolas"/>
          <w:sz w:val="18"/>
        </w:rPr>
        <w:t>M -&gt; PC : vote(maPhien, maMon)</w:t>
        <w:br/>
      </w:r>
      <w:r>
        <w:rPr>
          <w:rFonts w:ascii="Consolas" w:hAnsi="Consolas"/>
          <w:sz w:val="18"/>
        </w:rPr>
        <w:t>PC -&gt; DB : ghiLuotVote()</w:t>
        <w:br/>
      </w:r>
      <w:r>
        <w:rPr>
          <w:rFonts w:ascii="Consolas" w:hAnsi="Consolas"/>
          <w:sz w:val="18"/>
        </w:rPr>
        <w:t>PC --&gt; M : đã ghi phiếu</w:t>
        <w:br/>
      </w:r>
      <w:r>
        <w:rPr>
          <w:rFonts w:ascii="Consolas" w:hAnsi="Consolas"/>
          <w:sz w:val="18"/>
        </w:rPr>
        <w:t>L -&gt; PC : chotMon(maPhien)</w:t>
        <w:br/>
      </w:r>
      <w:r>
        <w:rPr>
          <w:rFonts w:ascii="Consolas" w:hAnsi="Consolas"/>
          <w:sz w:val="18"/>
        </w:rPr>
        <w:t>PC -&gt; DB : demPhieu(maPhien)</w:t>
        <w:br/>
      </w:r>
      <w:r>
        <w:rPr>
          <w:rFonts w:ascii="Consolas" w:hAnsi="Consolas"/>
          <w:sz w:val="18"/>
        </w:rPr>
        <w:t>DB --&gt; PC : kết quả phiếu</w:t>
        <w:br/>
      </w:r>
      <w:r>
        <w:rPr>
          <w:rFonts w:ascii="Consolas" w:hAnsi="Consolas"/>
          <w:sz w:val="18"/>
        </w:rPr>
        <w:t>alt hòa phiếu</w:t>
        <w:br/>
      </w:r>
      <w:r>
        <w:rPr>
          <w:rFonts w:ascii="Consolas" w:hAnsi="Consolas"/>
          <w:sz w:val="18"/>
        </w:rPr>
        <w:t xml:space="preserve">  PC -&gt; PC : quayNgauNhien(cácMónHòa)</w:t>
        <w:br/>
      </w:r>
      <w:r>
        <w:rPr>
          <w:rFonts w:ascii="Consolas" w:hAnsi="Consolas"/>
          <w:sz w:val="18"/>
        </w:rPr>
        <w:t>end</w:t>
        <w:br/>
      </w:r>
      <w:r>
        <w:rPr>
          <w:rFonts w:ascii="Consolas" w:hAnsi="Consolas"/>
          <w:sz w:val="18"/>
        </w:rPr>
        <w:t>PC -&gt; DB : capNhatPhien(trangThai=Đã chốt, monThang)</w:t>
        <w:br/>
      </w:r>
      <w:r>
        <w:rPr>
          <w:rFonts w:ascii="Consolas" w:hAnsi="Consolas"/>
          <w:sz w:val="18"/>
        </w:rPr>
        <w:t>PC --&gt; L : thông báo món thắng</w:t>
        <w:br/>
      </w:r>
      <w:r>
        <w:rPr>
          <w:rFonts w:ascii="Consolas" w:hAnsi="Consolas"/>
          <w:sz w:val="18"/>
        </w:rPr>
        <w:t>@enduml</w:t>
        <w:br/>
      </w:r>
    </w:p>
    <w:p>
      <w:pPr>
        <w:pStyle w:val="Heading3"/>
      </w:pPr>
      <w:r>
        <w:rPr>
          <w:rFonts w:ascii="Times New Roman" w:hAnsi="Times New Roman"/>
        </w:rPr>
        <w:t>3.4.4. Tuần tự — Gom đơn nhóm (UC10)</w:t>
      </w:r>
    </w:p>
    <w:p>
      <w:pPr>
        <w:shd w:val="clear" w:color="auto" w:fill="F2F2F2"/>
        <w:ind w:left="120"/>
      </w:pPr>
      <w:r>
        <w:rPr>
          <w:rFonts w:ascii="Consolas" w:hAnsi="Consolas"/>
          <w:sz w:val="18"/>
        </w:rPr>
        <w:t>@startuml</w:t>
        <w:br/>
      </w:r>
      <w:r>
        <w:rPr>
          <w:rFonts w:ascii="Consolas" w:hAnsi="Consolas"/>
          <w:sz w:val="18"/>
        </w:rPr>
        <w:t>actor "Trưởng nhóm" as L</w:t>
        <w:br/>
      </w:r>
      <w:r>
        <w:rPr>
          <w:rFonts w:ascii="Consolas" w:hAnsi="Consolas"/>
          <w:sz w:val="18"/>
        </w:rPr>
        <w:t>actor "Thành viên" as M</w:t>
        <w:br/>
      </w:r>
      <w:r>
        <w:rPr>
          <w:rFonts w:ascii="Consolas" w:hAnsi="Consolas"/>
          <w:sz w:val="18"/>
        </w:rPr>
        <w:t>participant "DonController" as DC</w:t>
        <w:br/>
      </w:r>
      <w:r>
        <w:rPr>
          <w:rFonts w:ascii="Consolas" w:hAnsi="Consolas"/>
          <w:sz w:val="18"/>
        </w:rPr>
        <w:t>database "CSDL" as DB</w:t>
        <w:br/>
      </w:r>
      <w:r>
        <w:rPr>
          <w:rFonts w:ascii="Consolas" w:hAnsi="Consolas"/>
          <w:sz w:val="18"/>
        </w:rPr>
        <w:t>L -&gt; DC : taoDon(maPhien)</w:t>
        <w:br/>
      </w:r>
      <w:r>
        <w:rPr>
          <w:rFonts w:ascii="Consolas" w:hAnsi="Consolas"/>
          <w:sz w:val="18"/>
        </w:rPr>
        <w:t>DC -&gt; DB : taoDonDat(trangThai=Chờ xác nhận)</w:t>
        <w:br/>
      </w:r>
      <w:r>
        <w:rPr>
          <w:rFonts w:ascii="Consolas" w:hAnsi="Consolas"/>
          <w:sz w:val="18"/>
        </w:rPr>
        <w:t>M -&gt; DC : themChiTiet(maMon, soLuong)</w:t>
        <w:br/>
      </w:r>
      <w:r>
        <w:rPr>
          <w:rFonts w:ascii="Consolas" w:hAnsi="Consolas"/>
          <w:sz w:val="18"/>
        </w:rPr>
        <w:t>DC -&gt; DB : luuChiTietDon()</w:t>
        <w:br/>
      </w:r>
      <w:r>
        <w:rPr>
          <w:rFonts w:ascii="Consolas" w:hAnsi="Consolas"/>
          <w:sz w:val="18"/>
        </w:rPr>
        <w:t>DC -&gt; DC : tinhTong()</w:t>
        <w:br/>
      </w:r>
      <w:r>
        <w:rPr>
          <w:rFonts w:ascii="Consolas" w:hAnsi="Consolas"/>
          <w:sz w:val="18"/>
        </w:rPr>
        <w:t>DC -&gt; DB : capNhatTongTien()</w:t>
        <w:br/>
      </w:r>
      <w:r>
        <w:rPr>
          <w:rFonts w:ascii="Consolas" w:hAnsi="Consolas"/>
          <w:sz w:val="18"/>
        </w:rPr>
        <w:t>DC --&gt; L : đơn nhóm hoàn tất chờ xác nhận</w:t>
        <w:br/>
      </w:r>
      <w:r>
        <w:rPr>
          <w:rFonts w:ascii="Consolas" w:hAnsi="Consolas"/>
          <w:sz w:val="18"/>
        </w:rPr>
        <w:t>@enduml</w:t>
        <w:br/>
      </w:r>
    </w:p>
    <w:p>
      <w:pPr>
        <w:pStyle w:val="Heading2"/>
      </w:pPr>
      <w:r>
        <w:rPr>
          <w:rFonts w:ascii="Times New Roman" w:hAnsi="Times New Roman"/>
        </w:rPr>
        <w:t>3.5. Sơ đồ trạng thái (State Machine)</w:t>
      </w:r>
    </w:p>
    <w:p>
      <w:pPr>
        <w:pStyle w:val="Heading3"/>
      </w:pPr>
      <w:r>
        <w:rPr>
          <w:rFonts w:ascii="Times New Roman" w:hAnsi="Times New Roman"/>
        </w:rPr>
        <w:t>3.5.1. Trạng thái — Phiên bình chọn</w:t>
      </w:r>
    </w:p>
    <w:p>
      <w:pPr>
        <w:jc w:val="both"/>
      </w:pPr>
      <w:r>
        <w:rPr>
          <w:rFonts w:ascii="Times New Roman" w:hAnsi="Times New Roman"/>
          <w:b w:val="0"/>
          <w:i w:val="0"/>
          <w:sz w:val="26"/>
        </w:rPr>
        <w:t>Vòng đời của một phiên bình chọn: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2"/>
              </w:rPr>
              <w:t>Từ trạng thái</w:t>
            </w:r>
          </w:p>
        </w:tc>
        <w:tc>
          <w:tcPr>
            <w:tcW w:type="dxa" w:w="2880"/>
          </w:tcPr>
          <w:p>
            <w:pPr>
              <w:jc w:val="center"/>
            </w:pPr>
            <w:r/>
            <w:r>
              <w:rPr>
                <w:rFonts w:ascii="Times New Roman" w:hAnsi="Times New Roman"/>
                <w:b/>
                <w:sz w:val="22"/>
              </w:rPr>
              <w:t>Sự kiện</w:t>
            </w:r>
          </w:p>
        </w:tc>
        <w:tc>
          <w:tcPr>
            <w:tcW w:type="dxa" w:w="2880"/>
          </w:tcPr>
          <w:p>
            <w:pPr>
              <w:jc w:val="center"/>
            </w:pPr>
            <w:r/>
            <w:r>
              <w:rPr>
                <w:rFonts w:ascii="Times New Roman" w:hAnsi="Times New Roman"/>
                <w:b/>
                <w:sz w:val="22"/>
              </w:rPr>
              <w:t>Đến trạng thái</w:t>
            </w:r>
          </w:p>
        </w:tc>
      </w:tr>
      <w:tr>
        <w:tc>
          <w:tcPr>
            <w:tcW w:type="dxa" w:w="2880"/>
          </w:tcPr>
          <w:p>
            <w:r/>
            <w:r>
              <w:rPr>
                <w:rFonts w:ascii="Times New Roman" w:hAnsi="Times New Roman"/>
                <w:sz w:val="22"/>
              </w:rPr>
              <w:t>(bắt đầu)</w:t>
            </w:r>
          </w:p>
        </w:tc>
        <w:tc>
          <w:tcPr>
            <w:tcW w:type="dxa" w:w="2880"/>
          </w:tcPr>
          <w:p>
            <w:r/>
            <w:r>
              <w:rPr>
                <w:rFonts w:ascii="Times New Roman" w:hAnsi="Times New Roman"/>
                <w:sz w:val="22"/>
              </w:rPr>
              <w:t>Trưởng nhóm tạo phiên</w:t>
            </w:r>
          </w:p>
        </w:tc>
        <w:tc>
          <w:tcPr>
            <w:tcW w:type="dxa" w:w="2880"/>
          </w:tcPr>
          <w:p>
            <w:r/>
            <w:r>
              <w:rPr>
                <w:rFonts w:ascii="Times New Roman" w:hAnsi="Times New Roman"/>
                <w:sz w:val="22"/>
              </w:rPr>
              <w:t>Đang mở</w:t>
            </w:r>
          </w:p>
        </w:tc>
      </w:tr>
      <w:tr>
        <w:tc>
          <w:tcPr>
            <w:tcW w:type="dxa" w:w="2880"/>
          </w:tcPr>
          <w:p>
            <w:r/>
            <w:r>
              <w:rPr>
                <w:rFonts w:ascii="Times New Roman" w:hAnsi="Times New Roman"/>
                <w:sz w:val="22"/>
              </w:rPr>
              <w:t>Đang mở</w:t>
            </w:r>
          </w:p>
        </w:tc>
        <w:tc>
          <w:tcPr>
            <w:tcW w:type="dxa" w:w="2880"/>
          </w:tcPr>
          <w:p>
            <w:r/>
            <w:r>
              <w:rPr>
                <w:rFonts w:ascii="Times New Roman" w:hAnsi="Times New Roman"/>
                <w:sz w:val="22"/>
              </w:rPr>
              <w:t>Bắt đầu nhận phiếu</w:t>
            </w:r>
          </w:p>
        </w:tc>
        <w:tc>
          <w:tcPr>
            <w:tcW w:type="dxa" w:w="2880"/>
          </w:tcPr>
          <w:p>
            <w:r/>
            <w:r>
              <w:rPr>
                <w:rFonts w:ascii="Times New Roman" w:hAnsi="Times New Roman"/>
                <w:sz w:val="22"/>
              </w:rPr>
              <w:t>Đang vote</w:t>
            </w:r>
          </w:p>
        </w:tc>
      </w:tr>
      <w:tr>
        <w:tc>
          <w:tcPr>
            <w:tcW w:type="dxa" w:w="2880"/>
          </w:tcPr>
          <w:p>
            <w:r/>
            <w:r>
              <w:rPr>
                <w:rFonts w:ascii="Times New Roman" w:hAnsi="Times New Roman"/>
                <w:sz w:val="22"/>
              </w:rPr>
              <w:t>Đang vote</w:t>
            </w:r>
          </w:p>
        </w:tc>
        <w:tc>
          <w:tcPr>
            <w:tcW w:type="dxa" w:w="2880"/>
          </w:tcPr>
          <w:p>
            <w:r/>
            <w:r>
              <w:rPr>
                <w:rFonts w:ascii="Times New Roman" w:hAnsi="Times New Roman"/>
                <w:sz w:val="22"/>
              </w:rPr>
              <w:t>Chốt / hết hạn (có phiếu)</w:t>
            </w:r>
          </w:p>
        </w:tc>
        <w:tc>
          <w:tcPr>
            <w:tcW w:type="dxa" w:w="2880"/>
          </w:tcPr>
          <w:p>
            <w:r/>
            <w:r>
              <w:rPr>
                <w:rFonts w:ascii="Times New Roman" w:hAnsi="Times New Roman"/>
                <w:sz w:val="22"/>
              </w:rPr>
              <w:t>Đã chốt</w:t>
            </w:r>
          </w:p>
        </w:tc>
      </w:tr>
      <w:tr>
        <w:tc>
          <w:tcPr>
            <w:tcW w:type="dxa" w:w="2880"/>
          </w:tcPr>
          <w:p>
            <w:r/>
            <w:r>
              <w:rPr>
                <w:rFonts w:ascii="Times New Roman" w:hAnsi="Times New Roman"/>
                <w:sz w:val="22"/>
              </w:rPr>
              <w:t>Đang vote</w:t>
            </w:r>
          </w:p>
        </w:tc>
        <w:tc>
          <w:tcPr>
            <w:tcW w:type="dxa" w:w="2880"/>
          </w:tcPr>
          <w:p>
            <w:r/>
            <w:r>
              <w:rPr>
                <w:rFonts w:ascii="Times New Roman" w:hAnsi="Times New Roman"/>
                <w:sz w:val="22"/>
              </w:rPr>
              <w:t>Hết hạn (không phiếu)</w:t>
            </w:r>
          </w:p>
        </w:tc>
        <w:tc>
          <w:tcPr>
            <w:tcW w:type="dxa" w:w="2880"/>
          </w:tcPr>
          <w:p>
            <w:r/>
            <w:r>
              <w:rPr>
                <w:rFonts w:ascii="Times New Roman" w:hAnsi="Times New Roman"/>
                <w:sz w:val="22"/>
              </w:rPr>
              <w:t>Hủy</w:t>
            </w:r>
          </w:p>
        </w:tc>
      </w:tr>
      <w:tr>
        <w:tc>
          <w:tcPr>
            <w:tcW w:type="dxa" w:w="2880"/>
          </w:tcPr>
          <w:p>
            <w:r/>
            <w:r>
              <w:rPr>
                <w:rFonts w:ascii="Times New Roman" w:hAnsi="Times New Roman"/>
                <w:sz w:val="22"/>
              </w:rPr>
              <w:t>Đã chốt</w:t>
            </w:r>
          </w:p>
        </w:tc>
        <w:tc>
          <w:tcPr>
            <w:tcW w:type="dxa" w:w="2880"/>
          </w:tcPr>
          <w:p>
            <w:r/>
            <w:r>
              <w:rPr>
                <w:rFonts w:ascii="Times New Roman" w:hAnsi="Times New Roman"/>
                <w:sz w:val="22"/>
              </w:rPr>
              <w:t>Tạo đơn nhóm</w:t>
            </w:r>
          </w:p>
        </w:tc>
        <w:tc>
          <w:tcPr>
            <w:tcW w:type="dxa" w:w="2880"/>
          </w:tcPr>
          <w:p>
            <w:r/>
            <w:r>
              <w:rPr>
                <w:rFonts w:ascii="Times New Roman" w:hAnsi="Times New Roman"/>
                <w:sz w:val="22"/>
              </w:rPr>
              <w:t>Đã đặt</w:t>
            </w:r>
          </w:p>
        </w:tc>
      </w:tr>
      <w:tr>
        <w:tc>
          <w:tcPr>
            <w:tcW w:type="dxa" w:w="2880"/>
          </w:tcPr>
          <w:p>
            <w:r/>
            <w:r>
              <w:rPr>
                <w:rFonts w:ascii="Times New Roman" w:hAnsi="Times New Roman"/>
                <w:sz w:val="22"/>
              </w:rPr>
              <w:t>Đã đặt</w:t>
            </w:r>
          </w:p>
        </w:tc>
        <w:tc>
          <w:tcPr>
            <w:tcW w:type="dxa" w:w="2880"/>
          </w:tcPr>
          <w:p>
            <w:r/>
            <w:r>
              <w:rPr>
                <w:rFonts w:ascii="Times New Roman" w:hAnsi="Times New Roman"/>
                <w:sz w:val="22"/>
              </w:rPr>
              <w:t>Đơn hoàn tất</w:t>
            </w:r>
          </w:p>
        </w:tc>
        <w:tc>
          <w:tcPr>
            <w:tcW w:type="dxa" w:w="2880"/>
          </w:tcPr>
          <w:p>
            <w:r/>
            <w:r>
              <w:rPr>
                <w:rFonts w:ascii="Times New Roman" w:hAnsi="Times New Roman"/>
                <w:sz w:val="22"/>
              </w:rPr>
              <w:t>Hoàn tất</w:t>
            </w:r>
          </w:p>
        </w:tc>
      </w:tr>
    </w:tbl>
    <w:p>
      <w:pPr>
        <w:shd w:val="clear" w:color="auto" w:fill="F2F2F2"/>
        <w:ind w:left="120"/>
      </w:pPr>
      <w:r>
        <w:rPr>
          <w:rFonts w:ascii="Consolas" w:hAnsi="Consolas"/>
          <w:sz w:val="18"/>
        </w:rPr>
        <w:t>@startuml</w:t>
        <w:br/>
      </w:r>
      <w:r>
        <w:rPr>
          <w:rFonts w:ascii="Consolas" w:hAnsi="Consolas"/>
          <w:sz w:val="18"/>
        </w:rPr>
        <w:t>[*] --&gt; DangMo : tạo phiên</w:t>
        <w:br/>
      </w:r>
      <w:r>
        <w:rPr>
          <w:rFonts w:ascii="Consolas" w:hAnsi="Consolas"/>
          <w:sz w:val="18"/>
        </w:rPr>
        <w:t>DangMo --&gt; DangVote : bắt đầu vote</w:t>
        <w:br/>
      </w:r>
      <w:r>
        <w:rPr>
          <w:rFonts w:ascii="Consolas" w:hAnsi="Consolas"/>
          <w:sz w:val="18"/>
        </w:rPr>
        <w:t>DangVote --&gt; DaChot : chốt/hết hạn (có phiếu)</w:t>
        <w:br/>
      </w:r>
      <w:r>
        <w:rPr>
          <w:rFonts w:ascii="Consolas" w:hAnsi="Consolas"/>
          <w:sz w:val="18"/>
        </w:rPr>
        <w:t>DangVote --&gt; Huy : hết hạn (không phiếu)</w:t>
        <w:br/>
      </w:r>
      <w:r>
        <w:rPr>
          <w:rFonts w:ascii="Consolas" w:hAnsi="Consolas"/>
          <w:sz w:val="18"/>
        </w:rPr>
        <w:t>DaChot --&gt; DaDat : tạo đơn nhóm</w:t>
        <w:br/>
      </w:r>
      <w:r>
        <w:rPr>
          <w:rFonts w:ascii="Consolas" w:hAnsi="Consolas"/>
          <w:sz w:val="18"/>
        </w:rPr>
        <w:t>DaDat --&gt; HoanTat : đơn hoàn tất</w:t>
        <w:br/>
      </w:r>
      <w:r>
        <w:rPr>
          <w:rFonts w:ascii="Consolas" w:hAnsi="Consolas"/>
          <w:sz w:val="18"/>
        </w:rPr>
        <w:t>Huy --&gt; [*]</w:t>
        <w:br/>
      </w:r>
      <w:r>
        <w:rPr>
          <w:rFonts w:ascii="Consolas" w:hAnsi="Consolas"/>
          <w:sz w:val="18"/>
        </w:rPr>
        <w:t>HoanTat --&gt; [*]</w:t>
        <w:br/>
      </w:r>
      <w:r>
        <w:rPr>
          <w:rFonts w:ascii="Consolas" w:hAnsi="Consolas"/>
          <w:sz w:val="18"/>
        </w:rPr>
        <w:t>@enduml</w:t>
        <w:br/>
      </w:r>
    </w:p>
    <w:p>
      <w:pPr>
        <w:pStyle w:val="Heading3"/>
      </w:pPr>
      <w:r>
        <w:rPr>
          <w:rFonts w:ascii="Times New Roman" w:hAnsi="Times New Roman"/>
        </w:rPr>
        <w:t>3.5.2. Trạng thái — Đơn đặt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
              <w:rPr>
                <w:rFonts w:ascii="Times New Roman" w:hAnsi="Times New Roman"/>
                <w:b/>
                <w:sz w:val="22"/>
              </w:rPr>
              <w:t>Từ trạng thái</w:t>
            </w:r>
          </w:p>
        </w:tc>
        <w:tc>
          <w:tcPr>
            <w:tcW w:type="dxa" w:w="2880"/>
          </w:tcPr>
          <w:p>
            <w:pPr>
              <w:jc w:val="center"/>
            </w:pPr>
            <w:r/>
            <w:r>
              <w:rPr>
                <w:rFonts w:ascii="Times New Roman" w:hAnsi="Times New Roman"/>
                <w:b/>
                <w:sz w:val="22"/>
              </w:rPr>
              <w:t>Sự kiện</w:t>
            </w:r>
          </w:p>
        </w:tc>
        <w:tc>
          <w:tcPr>
            <w:tcW w:type="dxa" w:w="2880"/>
          </w:tcPr>
          <w:p>
            <w:pPr>
              <w:jc w:val="center"/>
            </w:pPr>
            <w:r/>
            <w:r>
              <w:rPr>
                <w:rFonts w:ascii="Times New Roman" w:hAnsi="Times New Roman"/>
                <w:b/>
                <w:sz w:val="22"/>
              </w:rPr>
              <w:t>Đến trạng thái</w:t>
            </w:r>
          </w:p>
        </w:tc>
      </w:tr>
      <w:tr>
        <w:tc>
          <w:tcPr>
            <w:tcW w:type="dxa" w:w="2880"/>
          </w:tcPr>
          <w:p>
            <w:r/>
            <w:r>
              <w:rPr>
                <w:rFonts w:ascii="Times New Roman" w:hAnsi="Times New Roman"/>
                <w:sz w:val="22"/>
              </w:rPr>
              <w:t>(bắt đầu)</w:t>
            </w:r>
          </w:p>
        </w:tc>
        <w:tc>
          <w:tcPr>
            <w:tcW w:type="dxa" w:w="2880"/>
          </w:tcPr>
          <w:p>
            <w:r/>
            <w:r>
              <w:rPr>
                <w:rFonts w:ascii="Times New Roman" w:hAnsi="Times New Roman"/>
                <w:sz w:val="22"/>
              </w:rPr>
              <w:t>Tạo đơn từ phiên</w:t>
            </w:r>
          </w:p>
        </w:tc>
        <w:tc>
          <w:tcPr>
            <w:tcW w:type="dxa" w:w="2880"/>
          </w:tcPr>
          <w:p>
            <w:r/>
            <w:r>
              <w:rPr>
                <w:rFonts w:ascii="Times New Roman" w:hAnsi="Times New Roman"/>
                <w:sz w:val="22"/>
              </w:rPr>
              <w:t>Chờ xác nhận</w:t>
            </w:r>
          </w:p>
        </w:tc>
      </w:tr>
      <w:tr>
        <w:tc>
          <w:tcPr>
            <w:tcW w:type="dxa" w:w="2880"/>
          </w:tcPr>
          <w:p>
            <w:r/>
            <w:r>
              <w:rPr>
                <w:rFonts w:ascii="Times New Roman" w:hAnsi="Times New Roman"/>
                <w:sz w:val="22"/>
              </w:rPr>
              <w:t>Chờ xác nhận</w:t>
            </w:r>
          </w:p>
        </w:tc>
        <w:tc>
          <w:tcPr>
            <w:tcW w:type="dxa" w:w="2880"/>
          </w:tcPr>
          <w:p>
            <w:r/>
            <w:r>
              <w:rPr>
                <w:rFonts w:ascii="Times New Roman" w:hAnsi="Times New Roman"/>
                <w:sz w:val="22"/>
              </w:rPr>
              <w:t>Quán xác nhận</w:t>
            </w:r>
          </w:p>
        </w:tc>
        <w:tc>
          <w:tcPr>
            <w:tcW w:type="dxa" w:w="2880"/>
          </w:tcPr>
          <w:p>
            <w:r/>
            <w:r>
              <w:rPr>
                <w:rFonts w:ascii="Times New Roman" w:hAnsi="Times New Roman"/>
                <w:sz w:val="22"/>
              </w:rPr>
              <w:t>Đã xác nhận</w:t>
            </w:r>
          </w:p>
        </w:tc>
      </w:tr>
      <w:tr>
        <w:tc>
          <w:tcPr>
            <w:tcW w:type="dxa" w:w="2880"/>
          </w:tcPr>
          <w:p>
            <w:r/>
            <w:r>
              <w:rPr>
                <w:rFonts w:ascii="Times New Roman" w:hAnsi="Times New Roman"/>
                <w:sz w:val="22"/>
              </w:rPr>
              <w:t>Đã xác nhận</w:t>
            </w:r>
          </w:p>
        </w:tc>
        <w:tc>
          <w:tcPr>
            <w:tcW w:type="dxa" w:w="2880"/>
          </w:tcPr>
          <w:p>
            <w:r/>
            <w:r>
              <w:rPr>
                <w:rFonts w:ascii="Times New Roman" w:hAnsi="Times New Roman"/>
                <w:sz w:val="22"/>
              </w:rPr>
              <w:t>Bắt đầu giao</w:t>
            </w:r>
          </w:p>
        </w:tc>
        <w:tc>
          <w:tcPr>
            <w:tcW w:type="dxa" w:w="2880"/>
          </w:tcPr>
          <w:p>
            <w:r/>
            <w:r>
              <w:rPr>
                <w:rFonts w:ascii="Times New Roman" w:hAnsi="Times New Roman"/>
                <w:sz w:val="22"/>
              </w:rPr>
              <w:t>Đang giao</w:t>
            </w:r>
          </w:p>
        </w:tc>
      </w:tr>
      <w:tr>
        <w:tc>
          <w:tcPr>
            <w:tcW w:type="dxa" w:w="2880"/>
          </w:tcPr>
          <w:p>
            <w:r/>
            <w:r>
              <w:rPr>
                <w:rFonts w:ascii="Times New Roman" w:hAnsi="Times New Roman"/>
                <w:sz w:val="22"/>
              </w:rPr>
              <w:t>Đang giao</w:t>
            </w:r>
          </w:p>
        </w:tc>
        <w:tc>
          <w:tcPr>
            <w:tcW w:type="dxa" w:w="2880"/>
          </w:tcPr>
          <w:p>
            <w:r/>
            <w:r>
              <w:rPr>
                <w:rFonts w:ascii="Times New Roman" w:hAnsi="Times New Roman"/>
                <w:sz w:val="22"/>
              </w:rPr>
              <w:t>Giao xong</w:t>
            </w:r>
          </w:p>
        </w:tc>
        <w:tc>
          <w:tcPr>
            <w:tcW w:type="dxa" w:w="2880"/>
          </w:tcPr>
          <w:p>
            <w:r/>
            <w:r>
              <w:rPr>
                <w:rFonts w:ascii="Times New Roman" w:hAnsi="Times New Roman"/>
                <w:sz w:val="22"/>
              </w:rPr>
              <w:t>Hoàn tất</w:t>
            </w:r>
          </w:p>
        </w:tc>
      </w:tr>
      <w:tr>
        <w:tc>
          <w:tcPr>
            <w:tcW w:type="dxa" w:w="2880"/>
          </w:tcPr>
          <w:p>
            <w:r/>
            <w:r>
              <w:rPr>
                <w:rFonts w:ascii="Times New Roman" w:hAnsi="Times New Roman"/>
                <w:sz w:val="22"/>
              </w:rPr>
              <w:t>Chờ xác nhận / Đã xác nhận</w:t>
            </w:r>
          </w:p>
        </w:tc>
        <w:tc>
          <w:tcPr>
            <w:tcW w:type="dxa" w:w="2880"/>
          </w:tcPr>
          <w:p>
            <w:r/>
            <w:r>
              <w:rPr>
                <w:rFonts w:ascii="Times New Roman" w:hAnsi="Times New Roman"/>
                <w:sz w:val="22"/>
              </w:rPr>
              <w:t>Người dùng/quán hủy</w:t>
            </w:r>
          </w:p>
        </w:tc>
        <w:tc>
          <w:tcPr>
            <w:tcW w:type="dxa" w:w="2880"/>
          </w:tcPr>
          <w:p>
            <w:r/>
            <w:r>
              <w:rPr>
                <w:rFonts w:ascii="Times New Roman" w:hAnsi="Times New Roman"/>
                <w:sz w:val="22"/>
              </w:rPr>
              <w:t>Hủy</w:t>
            </w:r>
          </w:p>
        </w:tc>
      </w:tr>
    </w:tbl>
    <w:p>
      <w:pPr>
        <w:shd w:val="clear" w:color="auto" w:fill="F2F2F2"/>
        <w:ind w:left="120"/>
      </w:pPr>
      <w:r>
        <w:rPr>
          <w:rFonts w:ascii="Consolas" w:hAnsi="Consolas"/>
          <w:sz w:val="18"/>
        </w:rPr>
        <w:t>@startuml</w:t>
        <w:br/>
      </w:r>
      <w:r>
        <w:rPr>
          <w:rFonts w:ascii="Consolas" w:hAnsi="Consolas"/>
          <w:sz w:val="18"/>
        </w:rPr>
        <w:t>[*] --&gt; ChoXacNhan : tạo đơn</w:t>
        <w:br/>
      </w:r>
      <w:r>
        <w:rPr>
          <w:rFonts w:ascii="Consolas" w:hAnsi="Consolas"/>
          <w:sz w:val="18"/>
        </w:rPr>
        <w:t>ChoXacNhan --&gt; DaXacNhan : quán xác nhận</w:t>
        <w:br/>
      </w:r>
      <w:r>
        <w:rPr>
          <w:rFonts w:ascii="Consolas" w:hAnsi="Consolas"/>
          <w:sz w:val="18"/>
        </w:rPr>
        <w:t>DaXacNhan --&gt; DangGiao : bắt đầu giao</w:t>
        <w:br/>
      </w:r>
      <w:r>
        <w:rPr>
          <w:rFonts w:ascii="Consolas" w:hAnsi="Consolas"/>
          <w:sz w:val="18"/>
        </w:rPr>
        <w:t>DangGiao --&gt; HoanTat : giao xong</w:t>
        <w:br/>
      </w:r>
      <w:r>
        <w:rPr>
          <w:rFonts w:ascii="Consolas" w:hAnsi="Consolas"/>
          <w:sz w:val="18"/>
        </w:rPr>
        <w:t>ChoXacNhan --&gt; Huy : hủy</w:t>
        <w:br/>
      </w:r>
      <w:r>
        <w:rPr>
          <w:rFonts w:ascii="Consolas" w:hAnsi="Consolas"/>
          <w:sz w:val="18"/>
        </w:rPr>
        <w:t>DaXacNhan --&gt; Huy : hủy</w:t>
        <w:br/>
      </w:r>
      <w:r>
        <w:rPr>
          <w:rFonts w:ascii="Consolas" w:hAnsi="Consolas"/>
          <w:sz w:val="18"/>
        </w:rPr>
        <w:t>HoanTat --&gt; [*]</w:t>
        <w:br/>
      </w:r>
      <w:r>
        <w:rPr>
          <w:rFonts w:ascii="Consolas" w:hAnsi="Consolas"/>
          <w:sz w:val="18"/>
        </w:rPr>
        <w:t>Huy --&gt; [*]</w:t>
        <w:br/>
      </w:r>
      <w:r>
        <w:rPr>
          <w:rFonts w:ascii="Consolas" w:hAnsi="Consolas"/>
          <w:sz w:val="18"/>
        </w:rPr>
        <w:t>@enduml</w:t>
        <w:br/>
      </w:r>
    </w:p>
    <w:p>
      <w:pPr>
        <w:pStyle w:val="Heading2"/>
      </w:pPr>
      <w:r>
        <w:rPr>
          <w:rFonts w:ascii="Times New Roman" w:hAnsi="Times New Roman"/>
        </w:rPr>
        <w:t>3.6. Sơ đồ hoạt động (Activity Diagram)</w:t>
      </w:r>
    </w:p>
    <w:p>
      <w:pPr>
        <w:jc w:val="both"/>
      </w:pPr>
      <w:r>
        <w:rPr>
          <w:rFonts w:ascii="Times New Roman" w:hAnsi="Times New Roman"/>
          <w:b w:val="0"/>
          <w:i w:val="0"/>
          <w:sz w:val="26"/>
        </w:rPr>
        <w:t>Quy trình “tạo phiên → vote → chốt → gom đơn”:</w:t>
      </w:r>
    </w:p>
    <w:p>
      <w:pPr>
        <w:shd w:val="clear" w:color="auto" w:fill="F2F2F2"/>
        <w:ind w:left="120"/>
      </w:pPr>
      <w:r>
        <w:rPr>
          <w:rFonts w:ascii="Consolas" w:hAnsi="Consolas"/>
          <w:sz w:val="18"/>
        </w:rPr>
        <w:t>@startuml</w:t>
        <w:br/>
      </w:r>
      <w:r>
        <w:rPr>
          <w:rFonts w:ascii="Consolas" w:hAnsi="Consolas"/>
          <w:sz w:val="18"/>
        </w:rPr>
        <w:t>start</w:t>
        <w:br/>
      </w:r>
      <w:r>
        <w:rPr>
          <w:rFonts w:ascii="Consolas" w:hAnsi="Consolas"/>
          <w:sz w:val="18"/>
        </w:rPr>
        <w:t>:Trưởng nhóm tạo phiên (chọn bữa, ngân sách, thời hạn);</w:t>
        <w:br/>
      </w:r>
      <w:r>
        <w:rPr>
          <w:rFonts w:ascii="Consolas" w:hAnsi="Consolas"/>
          <w:sz w:val="18"/>
        </w:rPr>
        <w:t>:Mời thành viên;</w:t>
        <w:br/>
      </w:r>
      <w:r>
        <w:rPr>
          <w:rFonts w:ascii="Consolas" w:hAnsi="Consolas"/>
          <w:sz w:val="18"/>
        </w:rPr>
        <w:t>repeat</w:t>
        <w:br/>
      </w:r>
      <w:r>
        <w:rPr>
          <w:rFonts w:ascii="Consolas" w:hAnsi="Consolas"/>
          <w:sz w:val="18"/>
        </w:rPr>
        <w:t xml:space="preserve">  :Thành viên vote/quay món;</w:t>
        <w:br/>
      </w:r>
      <w:r>
        <w:rPr>
          <w:rFonts w:ascii="Consolas" w:hAnsi="Consolas"/>
          <w:sz w:val="18"/>
        </w:rPr>
        <w:t>repeat while (còn trong thời hạn?) is (còn)</w:t>
        <w:br/>
      </w:r>
      <w:r>
        <w:rPr>
          <w:rFonts w:ascii="Consolas" w:hAnsi="Consolas"/>
          <w:sz w:val="18"/>
        </w:rPr>
        <w:t>-&gt;hết hạn / chốt;</w:t>
        <w:br/>
      </w:r>
      <w:r>
        <w:rPr>
          <w:rFonts w:ascii="Consolas" w:hAnsi="Consolas"/>
          <w:sz w:val="18"/>
        </w:rPr>
        <w:t>if (có phiếu?) then (có)</w:t>
        <w:br/>
      </w:r>
      <w:r>
        <w:rPr>
          <w:rFonts w:ascii="Consolas" w:hAnsi="Consolas"/>
          <w:sz w:val="18"/>
        </w:rPr>
        <w:t xml:space="preserve">  if (hòa phiếu?) then (hòa)</w:t>
        <w:br/>
      </w:r>
      <w:r>
        <w:rPr>
          <w:rFonts w:ascii="Consolas" w:hAnsi="Consolas"/>
          <w:sz w:val="18"/>
        </w:rPr>
        <w:t xml:space="preserve">    :Quay ngẫu nhiên giữa các món hòa;</w:t>
        <w:br/>
      </w:r>
      <w:r>
        <w:rPr>
          <w:rFonts w:ascii="Consolas" w:hAnsi="Consolas"/>
          <w:sz w:val="18"/>
        </w:rPr>
        <w:t xml:space="preserve">  else (không)</w:t>
        <w:br/>
      </w:r>
      <w:r>
        <w:rPr>
          <w:rFonts w:ascii="Consolas" w:hAnsi="Consolas"/>
          <w:sz w:val="18"/>
        </w:rPr>
        <w:t xml:space="preserve">    :Chọn món nhiều phiếu nhất;</w:t>
        <w:br/>
      </w:r>
      <w:r>
        <w:rPr>
          <w:rFonts w:ascii="Consolas" w:hAnsi="Consolas"/>
          <w:sz w:val="18"/>
        </w:rPr>
        <w:t xml:space="preserve">  endif</w:t>
        <w:br/>
      </w:r>
      <w:r>
        <w:rPr>
          <w:rFonts w:ascii="Consolas" w:hAnsi="Consolas"/>
          <w:sz w:val="18"/>
        </w:rPr>
        <w:t xml:space="preserve">  :Phiên -&gt; Đã chốt;</w:t>
        <w:br/>
      </w:r>
      <w:r>
        <w:rPr>
          <w:rFonts w:ascii="Consolas" w:hAnsi="Consolas"/>
          <w:sz w:val="18"/>
        </w:rPr>
        <w:t xml:space="preserve">  :Tạo đơn nhóm &amp; gom chi tiết;</w:t>
        <w:br/>
      </w:r>
      <w:r>
        <w:rPr>
          <w:rFonts w:ascii="Consolas" w:hAnsi="Consolas"/>
          <w:sz w:val="18"/>
        </w:rPr>
        <w:t xml:space="preserve">  :Tính tổng tiền;</w:t>
        <w:br/>
      </w:r>
      <w:r>
        <w:rPr>
          <w:rFonts w:ascii="Consolas" w:hAnsi="Consolas"/>
          <w:sz w:val="18"/>
        </w:rPr>
        <w:t xml:space="preserve">  stop</w:t>
        <w:br/>
      </w:r>
      <w:r>
        <w:rPr>
          <w:rFonts w:ascii="Consolas" w:hAnsi="Consolas"/>
          <w:sz w:val="18"/>
        </w:rPr>
        <w:t>else (không)</w:t>
        <w:br/>
      </w:r>
      <w:r>
        <w:rPr>
          <w:rFonts w:ascii="Consolas" w:hAnsi="Consolas"/>
          <w:sz w:val="18"/>
        </w:rPr>
        <w:t xml:space="preserve">  :Hủy phiên;</w:t>
        <w:br/>
      </w:r>
      <w:r>
        <w:rPr>
          <w:rFonts w:ascii="Consolas" w:hAnsi="Consolas"/>
          <w:sz w:val="18"/>
        </w:rPr>
        <w:t xml:space="preserve">  stop</w:t>
        <w:br/>
      </w:r>
      <w:r>
        <w:rPr>
          <w:rFonts w:ascii="Consolas" w:hAnsi="Consolas"/>
          <w:sz w:val="18"/>
        </w:rPr>
        <w:t>endif</w:t>
        <w:br/>
      </w:r>
      <w:r>
        <w:rPr>
          <w:rFonts w:ascii="Consolas" w:hAnsi="Consolas"/>
          <w:sz w:val="18"/>
        </w:rPr>
        <w:t>@enduml</w:t>
        <w:br/>
      </w:r>
    </w:p>
    <w:p>
      <w:r>
        <w:br w:type="page"/>
      </w:r>
    </w:p>
    <w:p>
      <w:pPr>
        <w:pStyle w:val="Heading1"/>
      </w:pPr>
      <w:r>
        <w:rPr>
          <w:rFonts w:ascii="Times New Roman" w:hAnsi="Times New Roman"/>
        </w:rPr>
        <w:t>CHƯƠNG 4 — KẾT LUẬN</w:t>
      </w:r>
    </w:p>
    <w:p>
      <w:pPr>
        <w:pStyle w:val="Heading2"/>
      </w:pPr>
      <w:r>
        <w:rPr>
          <w:rFonts w:ascii="Times New Roman" w:hAnsi="Times New Roman"/>
        </w:rPr>
        <w:t>4.1. Kết quả đạt được</w:t>
      </w:r>
    </w:p>
    <w:p>
      <w:pPr>
        <w:pStyle w:val="ListBullet"/>
      </w:pPr>
      <w:r>
        <w:rPr>
          <w:rFonts w:ascii="Times New Roman" w:hAnsi="Times New Roman"/>
          <w:sz w:val="26"/>
        </w:rPr>
        <w:t>Nắm vững quy trình phân tích thiết kế hướng đối tượng và mô hình hóa bằng UML.</w:t>
      </w:r>
    </w:p>
    <w:p>
      <w:pPr>
        <w:pStyle w:val="ListBullet"/>
      </w:pPr>
      <w:r>
        <w:rPr>
          <w:rFonts w:ascii="Times New Roman" w:hAnsi="Times New Roman"/>
          <w:sz w:val="26"/>
        </w:rPr>
        <w:t>Xây dựng đầy đủ bộ sơ đồ: phân rã chức năng, ca sử dụng, lớp, tuần tự, trạng thái, hoạt động, ERD.</w:t>
      </w:r>
    </w:p>
    <w:p>
      <w:pPr>
        <w:pStyle w:val="ListBullet"/>
      </w:pPr>
      <w:r>
        <w:rPr>
          <w:rFonts w:ascii="Times New Roman" w:hAnsi="Times New Roman"/>
          <w:sz w:val="26"/>
        </w:rPr>
        <w:t>Phân tích một hệ thống có nghiệp vụ nhóm (bình chọn, gom đơn) và chiều bữa ăn (sáng/trưa/tối) sát thực tế.</w:t>
      </w:r>
    </w:p>
    <w:p>
      <w:pPr>
        <w:pStyle w:val="Heading2"/>
      </w:pPr>
      <w:r>
        <w:rPr>
          <w:rFonts w:ascii="Times New Roman" w:hAnsi="Times New Roman"/>
        </w:rPr>
        <w:t>4.2. Hướng phát triển</w:t>
      </w:r>
    </w:p>
    <w:p>
      <w:pPr>
        <w:pStyle w:val="ListBullet"/>
      </w:pPr>
      <w:r>
        <w:rPr>
          <w:rFonts w:ascii="Times New Roman" w:hAnsi="Times New Roman"/>
          <w:sz w:val="26"/>
        </w:rPr>
        <w:t>Tích hợp thanh toán và chia tiền tự động trong nhóm.</w:t>
      </w:r>
    </w:p>
    <w:p>
      <w:pPr>
        <w:pStyle w:val="ListBullet"/>
      </w:pPr>
      <w:r>
        <w:rPr>
          <w:rFonts w:ascii="Times New Roman" w:hAnsi="Times New Roman"/>
          <w:sz w:val="26"/>
        </w:rPr>
        <w:t>Gợi ý món bằng học máy dựa trên lịch sử và đánh giá cộng đồng.</w:t>
      </w:r>
    </w:p>
    <w:p>
      <w:pPr>
        <w:pStyle w:val="ListBullet"/>
      </w:pPr>
      <w:r>
        <w:rPr>
          <w:rFonts w:ascii="Times New Roman" w:hAnsi="Times New Roman"/>
          <w:sz w:val="26"/>
        </w:rPr>
        <w:t>Tích hợp đơn vị giao hàng / shipper và thông báo thời gian thực.</w:t>
      </w:r>
    </w:p>
    <w:p>
      <w:pPr>
        <w:pStyle w:val="Heading2"/>
      </w:pPr>
      <w:r>
        <w:rPr>
          <w:rFonts w:ascii="Times New Roman" w:hAnsi="Times New Roman"/>
        </w:rPr>
        <w:t>4.3. Tài liệu tham khảo</w:t>
      </w:r>
    </w:p>
    <w:p>
      <w:pPr>
        <w:pStyle w:val="ListBullet"/>
      </w:pPr>
      <w:r>
        <w:rPr>
          <w:rFonts w:ascii="Times New Roman" w:hAnsi="Times New Roman"/>
          <w:sz w:val="26"/>
        </w:rPr>
        <w:t>Giáo trình Phân tích thiết kế hệ thống hướng đối tượng (UML).</w:t>
      </w:r>
    </w:p>
    <w:p>
      <w:pPr>
        <w:pStyle w:val="ListBullet"/>
      </w:pPr>
      <w:r>
        <w:rPr>
          <w:rFonts w:ascii="Times New Roman" w:hAnsi="Times New Roman"/>
          <w:sz w:val="26"/>
        </w:rPr>
        <w:t>Tài liệu PlantUML: https://plantuml.com</w:t>
      </w:r>
    </w:p>
    <w:p>
      <w:pPr>
        <w:pStyle w:val="ListBullet"/>
      </w:pPr>
      <w:r>
        <w:rPr>
          <w:rFonts w:ascii="Times New Roman" w:hAnsi="Times New Roman"/>
          <w:sz w:val="26"/>
        </w:rPr>
        <w:t>Ý tưởng tham khảo: truanayangi.com</w:t>
      </w:r>
    </w:p>
    <w:p>
      <w:r>
        <w:br w:type="page"/>
      </w:r>
    </w:p>
    <w:p>
      <w:pPr>
        <w:pStyle w:val="Heading1"/>
      </w:pPr>
      <w:r>
        <w:rPr>
          <w:rFonts w:ascii="Times New Roman" w:hAnsi="Times New Roman"/>
        </w:rPr>
        <w:t>PHỤ LỤC — BẢNG PHÂN CÔNG NHÓM (8 người)</w:t>
      </w:r>
    </w:p>
    <w:p>
      <w:pPr>
        <w:jc w:val="both"/>
      </w:pPr>
      <w:r>
        <w:rPr>
          <w:rFonts w:ascii="Times New Roman" w:hAnsi="Times New Roman"/>
          <w:b w:val="0"/>
          <w:i/>
          <w:sz w:val="26"/>
        </w:rPr>
        <w:t>Mỗi thành viên “sở hữu” một cụm chức năng và cần nắm đủ các sơ đồ của cụm để trả lời vấn đáp cá nhân.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Times New Roman" w:hAnsi="Times New Roman"/>
                <w:b/>
                <w:sz w:val="22"/>
              </w:rPr>
              <w:t>#</w:t>
            </w:r>
          </w:p>
        </w:tc>
        <w:tc>
          <w:tcPr>
            <w:tcW w:type="dxa" w:w="2160"/>
          </w:tcPr>
          <w:p>
            <w:pPr>
              <w:jc w:val="center"/>
            </w:pPr>
            <w:r/>
            <w:r>
              <w:rPr>
                <w:rFonts w:ascii="Times New Roman" w:hAnsi="Times New Roman"/>
                <w:b/>
                <w:sz w:val="22"/>
              </w:rPr>
              <w:t>Cụm sở hữu</w:t>
            </w:r>
          </w:p>
        </w:tc>
        <w:tc>
          <w:tcPr>
            <w:tcW w:type="dxa" w:w="2160"/>
          </w:tcPr>
          <w:p>
            <w:pPr>
              <w:jc w:val="center"/>
            </w:pPr>
            <w:r/>
            <w:r>
              <w:rPr>
                <w:rFonts w:ascii="Times New Roman" w:hAnsi="Times New Roman"/>
                <w:b/>
                <w:sz w:val="22"/>
              </w:rPr>
              <w:t>Sản phẩm sơ đồ</w:t>
            </w:r>
          </w:p>
        </w:tc>
        <w:tc>
          <w:tcPr>
            <w:tcW w:type="dxa" w:w="2160"/>
          </w:tcPr>
          <w:p>
            <w:pPr>
              <w:jc w:val="center"/>
            </w:pPr>
            <w:r/>
            <w:r>
              <w:rPr>
                <w:rFonts w:ascii="Times New Roman" w:hAnsi="Times New Roman"/>
                <w:b/>
                <w:sz w:val="22"/>
              </w:rPr>
              <w:t>Nắm để vấn đáp</w:t>
            </w:r>
          </w:p>
        </w:tc>
      </w:tr>
      <w:tr>
        <w:tc>
          <w:tcPr>
            <w:tcW w:type="dxa" w:w="2160"/>
          </w:tcPr>
          <w:p>
            <w:r/>
            <w:r>
              <w:rPr>
                <w:rFonts w:ascii="Times New Roman" w:hAnsi="Times New Roman"/>
                <w:sz w:val="22"/>
              </w:rPr>
              <w:t>1 (Trưởng nhóm)</w:t>
            </w:r>
          </w:p>
        </w:tc>
        <w:tc>
          <w:tcPr>
            <w:tcW w:type="dxa" w:w="2160"/>
          </w:tcPr>
          <w:p>
            <w:r/>
            <w:r>
              <w:rPr>
                <w:rFonts w:ascii="Times New Roman" w:hAnsi="Times New Roman"/>
                <w:sz w:val="22"/>
              </w:rPr>
              <w:t>Tổng thể + ghép báo cáo</w:t>
            </w:r>
          </w:p>
        </w:tc>
        <w:tc>
          <w:tcPr>
            <w:tcW w:type="dxa" w:w="2160"/>
          </w:tcPr>
          <w:p>
            <w:r/>
            <w:r>
              <w:rPr>
                <w:rFonts w:ascii="Times New Roman" w:hAnsi="Times New Roman"/>
                <w:sz w:val="22"/>
              </w:rPr>
              <w:t>Ca sử dụng tổng quát + sơ đồ lớp tổng</w:t>
            </w:r>
          </w:p>
        </w:tc>
        <w:tc>
          <w:tcPr>
            <w:tcW w:type="dxa" w:w="2160"/>
          </w:tcPr>
          <w:p>
            <w:r/>
            <w:r>
              <w:rPr>
                <w:rFonts w:ascii="Times New Roman" w:hAnsi="Times New Roman"/>
                <w:sz w:val="22"/>
              </w:rPr>
              <w:t>Quan hệ giữa các lớp toàn hệ thống</w:t>
            </w:r>
          </w:p>
        </w:tc>
      </w:tr>
      <w:tr>
        <w:tc>
          <w:tcPr>
            <w:tcW w:type="dxa" w:w="2160"/>
          </w:tcPr>
          <w:p>
            <w:r/>
            <w:r>
              <w:rPr>
                <w:rFonts w:ascii="Times New Roman" w:hAnsi="Times New Roman"/>
                <w:sz w:val="22"/>
              </w:rPr>
              <w:t>2</w:t>
            </w:r>
          </w:p>
        </w:tc>
        <w:tc>
          <w:tcPr>
            <w:tcW w:type="dxa" w:w="2160"/>
          </w:tcPr>
          <w:p>
            <w:r/>
            <w:r>
              <w:rPr>
                <w:rFonts w:ascii="Times New Roman" w:hAnsi="Times New Roman"/>
                <w:sz w:val="22"/>
              </w:rPr>
              <w:t>Người dùng &amp; phân quyền</w:t>
            </w:r>
          </w:p>
        </w:tc>
        <w:tc>
          <w:tcPr>
            <w:tcW w:type="dxa" w:w="2160"/>
          </w:tcPr>
          <w:p>
            <w:r/>
            <w:r>
              <w:rPr>
                <w:rFonts w:ascii="Times New Roman" w:hAnsi="Times New Roman"/>
                <w:sz w:val="22"/>
              </w:rPr>
              <w:t>Tuần tự đăng nhập/đăng ký</w:t>
            </w:r>
          </w:p>
        </w:tc>
        <w:tc>
          <w:tcPr>
            <w:tcW w:type="dxa" w:w="2160"/>
          </w:tcPr>
          <w:p>
            <w:r/>
            <w:r>
              <w:rPr>
                <w:rFonts w:ascii="Times New Roman" w:hAnsi="Times New Roman"/>
                <w:sz w:val="22"/>
              </w:rPr>
              <w:t>UC1–UC3, lớp NguoiDung/Quyen</w:t>
            </w:r>
          </w:p>
        </w:tc>
      </w:tr>
      <w:tr>
        <w:tc>
          <w:tcPr>
            <w:tcW w:type="dxa" w:w="2160"/>
          </w:tcPr>
          <w:p>
            <w:r/>
            <w:r>
              <w:rPr>
                <w:rFonts w:ascii="Times New Roman" w:hAnsi="Times New Roman"/>
                <w:sz w:val="22"/>
              </w:rPr>
              <w:t>3</w:t>
            </w:r>
          </w:p>
        </w:tc>
        <w:tc>
          <w:tcPr>
            <w:tcW w:type="dxa" w:w="2160"/>
          </w:tcPr>
          <w:p>
            <w:r/>
            <w:r>
              <w:rPr>
                <w:rFonts w:ascii="Times New Roman" w:hAnsi="Times New Roman"/>
                <w:sz w:val="22"/>
              </w:rPr>
              <w:t>Món ăn, danh mục &amp; bữa</w:t>
            </w:r>
          </w:p>
        </w:tc>
        <w:tc>
          <w:tcPr>
            <w:tcW w:type="dxa" w:w="2160"/>
          </w:tcPr>
          <w:p>
            <w:r/>
            <w:r>
              <w:rPr>
                <w:rFonts w:ascii="Times New Roman" w:hAnsi="Times New Roman"/>
                <w:sz w:val="22"/>
              </w:rPr>
              <w:t>Tuần tự CRUD món + N–N Món–Bữa</w:t>
            </w:r>
          </w:p>
        </w:tc>
        <w:tc>
          <w:tcPr>
            <w:tcW w:type="dxa" w:w="2160"/>
          </w:tcPr>
          <w:p>
            <w:r/>
            <w:r>
              <w:rPr>
                <w:rFonts w:ascii="Times New Roman" w:hAnsi="Times New Roman"/>
                <w:sz w:val="22"/>
              </w:rPr>
              <w:t>UC4, lớp MonAn/BuoiAn</w:t>
            </w:r>
          </w:p>
        </w:tc>
      </w:tr>
      <w:tr>
        <w:tc>
          <w:tcPr>
            <w:tcW w:type="dxa" w:w="2160"/>
          </w:tcPr>
          <w:p>
            <w:r/>
            <w:r>
              <w:rPr>
                <w:rFonts w:ascii="Times New Roman" w:hAnsi="Times New Roman"/>
                <w:sz w:val="22"/>
              </w:rPr>
              <w:t>4</w:t>
            </w:r>
          </w:p>
        </w:tc>
        <w:tc>
          <w:tcPr>
            <w:tcW w:type="dxa" w:w="2160"/>
          </w:tcPr>
          <w:p>
            <w:r/>
            <w:r>
              <w:rPr>
                <w:rFonts w:ascii="Times New Roman" w:hAnsi="Times New Roman"/>
                <w:sz w:val="22"/>
              </w:rPr>
              <w:t>Quay/gợi ý món theo bữa</w:t>
            </w:r>
          </w:p>
        </w:tc>
        <w:tc>
          <w:tcPr>
            <w:tcW w:type="dxa" w:w="2160"/>
          </w:tcPr>
          <w:p>
            <w:r/>
            <w:r>
              <w:rPr>
                <w:rFonts w:ascii="Times New Roman" w:hAnsi="Times New Roman"/>
                <w:sz w:val="22"/>
              </w:rPr>
              <w:t>Tuần tự quay món</w:t>
            </w:r>
          </w:p>
        </w:tc>
        <w:tc>
          <w:tcPr>
            <w:tcW w:type="dxa" w:w="2160"/>
          </w:tcPr>
          <w:p>
            <w:r/>
            <w:r>
              <w:rPr>
                <w:rFonts w:ascii="Times New Roman" w:hAnsi="Times New Roman"/>
                <w:sz w:val="22"/>
              </w:rPr>
              <w:t>UC6, logic lọc theo bữa &amp; ngân sách</w:t>
            </w:r>
          </w:p>
        </w:tc>
      </w:tr>
      <w:tr>
        <w:tc>
          <w:tcPr>
            <w:tcW w:type="dxa" w:w="2160"/>
          </w:tcPr>
          <w:p>
            <w:r/>
            <w:r>
              <w:rPr>
                <w:rFonts w:ascii="Times New Roman" w:hAnsi="Times New Roman"/>
                <w:sz w:val="22"/>
              </w:rPr>
              <w:t>5</w:t>
            </w:r>
          </w:p>
        </w:tc>
        <w:tc>
          <w:tcPr>
            <w:tcW w:type="dxa" w:w="2160"/>
          </w:tcPr>
          <w:p>
            <w:r/>
            <w:r>
              <w:rPr>
                <w:rFonts w:ascii="Times New Roman" w:hAnsi="Times New Roman"/>
                <w:sz w:val="22"/>
              </w:rPr>
              <w:t>Phiên bình chọn</w:t>
            </w:r>
          </w:p>
        </w:tc>
        <w:tc>
          <w:tcPr>
            <w:tcW w:type="dxa" w:w="2160"/>
          </w:tcPr>
          <w:p>
            <w:r/>
            <w:r>
              <w:rPr>
                <w:rFonts w:ascii="Times New Roman" w:hAnsi="Times New Roman"/>
                <w:sz w:val="22"/>
              </w:rPr>
              <w:t>Trạng thái phiên + tuần tự vote/chốt</w:t>
            </w:r>
          </w:p>
        </w:tc>
        <w:tc>
          <w:tcPr>
            <w:tcW w:type="dxa" w:w="2160"/>
          </w:tcPr>
          <w:p>
            <w:r/>
            <w:r>
              <w:rPr>
                <w:rFonts w:ascii="Times New Roman" w:hAnsi="Times New Roman"/>
                <w:sz w:val="22"/>
              </w:rPr>
              <w:t>UC7–UC9 (điểm nhấn)</w:t>
            </w:r>
          </w:p>
        </w:tc>
      </w:tr>
      <w:tr>
        <w:tc>
          <w:tcPr>
            <w:tcW w:type="dxa" w:w="2160"/>
          </w:tcPr>
          <w:p>
            <w:r/>
            <w:r>
              <w:rPr>
                <w:rFonts w:ascii="Times New Roman" w:hAnsi="Times New Roman"/>
                <w:sz w:val="22"/>
              </w:rPr>
              <w:t>6</w:t>
            </w:r>
          </w:p>
        </w:tc>
        <w:tc>
          <w:tcPr>
            <w:tcW w:type="dxa" w:w="2160"/>
          </w:tcPr>
          <w:p>
            <w:r/>
            <w:r>
              <w:rPr>
                <w:rFonts w:ascii="Times New Roman" w:hAnsi="Times New Roman"/>
                <w:sz w:val="22"/>
              </w:rPr>
              <w:t>Đặt/gom đơn nhóm</w:t>
            </w:r>
          </w:p>
        </w:tc>
        <w:tc>
          <w:tcPr>
            <w:tcW w:type="dxa" w:w="2160"/>
          </w:tcPr>
          <w:p>
            <w:r/>
            <w:r>
              <w:rPr>
                <w:rFonts w:ascii="Times New Roman" w:hAnsi="Times New Roman"/>
                <w:sz w:val="22"/>
              </w:rPr>
              <w:t>Trạng thái đơn + tuần tự gom đơn</w:t>
            </w:r>
          </w:p>
        </w:tc>
        <w:tc>
          <w:tcPr>
            <w:tcW w:type="dxa" w:w="2160"/>
          </w:tcPr>
          <w:p>
            <w:r/>
            <w:r>
              <w:rPr>
                <w:rFonts w:ascii="Times New Roman" w:hAnsi="Times New Roman"/>
                <w:sz w:val="22"/>
              </w:rPr>
              <w:t>UC10, lớp DonDat/ChiTietDon</w:t>
            </w:r>
          </w:p>
        </w:tc>
      </w:tr>
      <w:tr>
        <w:tc>
          <w:tcPr>
            <w:tcW w:type="dxa" w:w="2160"/>
          </w:tcPr>
          <w:p>
            <w:r/>
            <w:r>
              <w:rPr>
                <w:rFonts w:ascii="Times New Roman" w:hAnsi="Times New Roman"/>
                <w:sz w:val="22"/>
              </w:rPr>
              <w:t>7</w:t>
            </w:r>
          </w:p>
        </w:tc>
        <w:tc>
          <w:tcPr>
            <w:tcW w:type="dxa" w:w="2160"/>
          </w:tcPr>
          <w:p>
            <w:r/>
            <w:r>
              <w:rPr>
                <w:rFonts w:ascii="Times New Roman" w:hAnsi="Times New Roman"/>
                <w:sz w:val="22"/>
              </w:rPr>
              <w:t>Đánh giá &amp; gamification</w:t>
            </w:r>
          </w:p>
        </w:tc>
        <w:tc>
          <w:tcPr>
            <w:tcW w:type="dxa" w:w="2160"/>
          </w:tcPr>
          <w:p>
            <w:r/>
            <w:r>
              <w:rPr>
                <w:rFonts w:ascii="Times New Roman" w:hAnsi="Times New Roman"/>
                <w:sz w:val="22"/>
              </w:rPr>
              <w:t>Tuần tự đánh giá + lớp DanhGia/HuyHieu</w:t>
            </w:r>
          </w:p>
        </w:tc>
        <w:tc>
          <w:tcPr>
            <w:tcW w:type="dxa" w:w="2160"/>
          </w:tcPr>
          <w:p>
            <w:r/>
            <w:r>
              <w:rPr>
                <w:rFonts w:ascii="Times New Roman" w:hAnsi="Times New Roman"/>
                <w:sz w:val="22"/>
              </w:rPr>
              <w:t>UC11–UC12</w:t>
            </w:r>
          </w:p>
        </w:tc>
      </w:tr>
      <w:tr>
        <w:tc>
          <w:tcPr>
            <w:tcW w:type="dxa" w:w="2160"/>
          </w:tcPr>
          <w:p>
            <w:r/>
            <w:r>
              <w:rPr>
                <w:rFonts w:ascii="Times New Roman" w:hAnsi="Times New Roman"/>
                <w:sz w:val="22"/>
              </w:rPr>
              <w:t>8</w:t>
            </w:r>
          </w:p>
        </w:tc>
        <w:tc>
          <w:tcPr>
            <w:tcW w:type="dxa" w:w="2160"/>
          </w:tcPr>
          <w:p>
            <w:r/>
            <w:r>
              <w:rPr>
                <w:rFonts w:ascii="Times New Roman" w:hAnsi="Times New Roman"/>
                <w:sz w:val="22"/>
              </w:rPr>
              <w:t>Quán, báo cáo &amp; CSDL</w:t>
            </w:r>
          </w:p>
        </w:tc>
        <w:tc>
          <w:tcPr>
            <w:tcW w:type="dxa" w:w="2160"/>
          </w:tcPr>
          <w:p>
            <w:r/>
            <w:r>
              <w:rPr>
                <w:rFonts w:ascii="Times New Roman" w:hAnsi="Times New Roman"/>
                <w:sz w:val="22"/>
              </w:rPr>
              <w:t>ERD + hoạt động báo cáo</w:t>
            </w:r>
          </w:p>
        </w:tc>
        <w:tc>
          <w:tcPr>
            <w:tcW w:type="dxa" w:w="2160"/>
          </w:tcPr>
          <w:p>
            <w:r/>
            <w:r>
              <w:rPr>
                <w:rFonts w:ascii="Times New Roman" w:hAnsi="Times New Roman"/>
                <w:sz w:val="22"/>
              </w:rPr>
              <w:t>UC5, UC13, thiết kế dữ liệu</w:t>
            </w:r>
          </w:p>
        </w:tc>
      </w:tr>
    </w:tbl>
    <w:p>
      <w:pPr>
        <w:jc w:val="both"/>
      </w:pPr>
      <w:r>
        <w:rPr>
          <w:rFonts w:ascii="Times New Roman" w:hAnsi="Times New Roman"/>
          <w:b w:val="0"/>
          <w:i/>
          <w:sz w:val="26"/>
        </w:rPr>
        <w:t>Ghi chú: nếu nhóm 7 người, gộp cụm #6 và #7, hoặc gộp #3 và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